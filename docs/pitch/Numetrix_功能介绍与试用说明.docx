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667" w:rsidRDefault="00240667"/>
    <w:p w:rsidR="00240667" w:rsidRDefault="00240667"/>
    <w:p w:rsidR="00240667" w:rsidRDefault="000B23CF">
      <w:pPr>
        <w:spacing w:after="40" w:line="300" w:lineRule="auto"/>
        <w:jc w:val="center"/>
      </w:pPr>
      <w:r>
        <w:rPr>
          <w:b/>
          <w:color w:val="312E81"/>
          <w:sz w:val="80"/>
        </w:rPr>
        <w:t>Numetrix</w:t>
      </w:r>
    </w:p>
    <w:p w:rsidR="00240667" w:rsidRDefault="000B23CF">
      <w:pPr>
        <w:spacing w:before="40" w:after="360" w:line="300" w:lineRule="auto"/>
        <w:jc w:val="center"/>
      </w:pPr>
      <w:r>
        <w:rPr>
          <w:b/>
          <w:sz w:val="36"/>
        </w:rPr>
        <w:t>可验证数据分析</w:t>
      </w:r>
      <w:r>
        <w:rPr>
          <w:b/>
          <w:sz w:val="36"/>
        </w:rPr>
        <w:t xml:space="preserve"> Agent</w:t>
      </w:r>
    </w:p>
    <w:p w:rsidR="00240667" w:rsidRDefault="000B23CF">
      <w:pPr>
        <w:spacing w:before="40" w:after="120" w:line="300" w:lineRule="auto"/>
        <w:jc w:val="center"/>
      </w:pPr>
      <w:r>
        <w:rPr>
          <w:b/>
          <w:color w:val="4F46E5"/>
          <w:sz w:val="44"/>
        </w:rPr>
        <w:t>软件功能介绍与试用说明</w:t>
      </w:r>
    </w:p>
    <w:p w:rsidR="00240667" w:rsidRDefault="000B23CF">
      <w:pPr>
        <w:spacing w:before="40" w:after="600" w:line="300" w:lineRule="auto"/>
        <w:jc w:val="center"/>
      </w:pPr>
      <w:r>
        <w:rPr>
          <w:color w:val="64748B"/>
          <w:sz w:val="24"/>
        </w:rPr>
        <w:t>Software Features &amp; Trial Guide</w:t>
      </w:r>
    </w:p>
    <w:p w:rsidR="00240667" w:rsidRDefault="000B23CF">
      <w:pPr>
        <w:spacing w:before="40" w:after="40" w:line="300" w:lineRule="auto"/>
        <w:jc w:val="center"/>
      </w:pPr>
      <w:r>
        <w:rPr>
          <w:sz w:val="26"/>
        </w:rPr>
        <w:t>给「必须相信结果数字」的工程师与科学家</w:t>
      </w:r>
    </w:p>
    <w:p w:rsidR="00240667" w:rsidRDefault="000B23CF">
      <w:pPr>
        <w:spacing w:before="40" w:after="800" w:line="300" w:lineRule="auto"/>
        <w:jc w:val="center"/>
      </w:pPr>
      <w:r>
        <w:rPr>
          <w:color w:val="64748B"/>
          <w:sz w:val="24"/>
        </w:rPr>
        <w:t>经典算法优先</w:t>
      </w:r>
      <w:r>
        <w:rPr>
          <w:color w:val="64748B"/>
          <w:sz w:val="24"/>
        </w:rPr>
        <w:t xml:space="preserve"> · </w:t>
      </w:r>
      <w:r>
        <w:rPr>
          <w:color w:val="64748B"/>
          <w:sz w:val="24"/>
        </w:rPr>
        <w:t>沙箱验证</w:t>
      </w:r>
      <w:r>
        <w:rPr>
          <w:color w:val="64748B"/>
          <w:sz w:val="24"/>
        </w:rPr>
        <w:t xml:space="preserve"> · </w:t>
      </w:r>
      <w:r>
        <w:rPr>
          <w:color w:val="64748B"/>
          <w:sz w:val="24"/>
        </w:rPr>
        <w:t>数据血缘可追溯</w:t>
      </w:r>
    </w:p>
    <w:p w:rsidR="00240667" w:rsidRDefault="000B23CF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12064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anding_her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t>图</w:t>
      </w:r>
      <w:r>
        <w:rPr>
          <w:i/>
          <w:color w:val="64748B"/>
          <w:sz w:val="18"/>
        </w:rPr>
        <w:t xml:space="preserve"> 1  </w:t>
      </w:r>
      <w:r>
        <w:rPr>
          <w:i/>
          <w:color w:val="64748B"/>
          <w:sz w:val="18"/>
        </w:rPr>
        <w:t>产品首页（真实截图）</w:t>
      </w:r>
    </w:p>
    <w:p w:rsidR="00240667" w:rsidRDefault="000B23CF">
      <w:pPr>
        <w:spacing w:before="200" w:after="80" w:line="300" w:lineRule="auto"/>
        <w:jc w:val="center"/>
      </w:pPr>
      <w:r>
        <w:rPr>
          <w:color w:val="64748B"/>
          <w:sz w:val="19"/>
        </w:rPr>
        <w:t>版本</w:t>
      </w:r>
      <w:r>
        <w:rPr>
          <w:color w:val="64748B"/>
          <w:sz w:val="19"/>
        </w:rPr>
        <w:t xml:space="preserve"> V1 · 2026 </w:t>
      </w:r>
      <w:r>
        <w:rPr>
          <w:color w:val="64748B"/>
          <w:sz w:val="19"/>
        </w:rPr>
        <w:t>年</w:t>
      </w:r>
      <w:r>
        <w:rPr>
          <w:color w:val="64748B"/>
          <w:sz w:val="19"/>
        </w:rPr>
        <w:t xml:space="preserve"> · </w:t>
      </w:r>
      <w:r>
        <w:rPr>
          <w:color w:val="64748B"/>
          <w:sz w:val="19"/>
        </w:rPr>
        <w:t>本文档所有界面均为产品真实运行截图</w:t>
      </w:r>
    </w:p>
    <w:p w:rsidR="00240667" w:rsidRDefault="000B23CF">
      <w:r>
        <w:lastRenderedPageBreak/>
        <w:br w:type="page"/>
      </w:r>
    </w:p>
    <w:p w:rsidR="00240667" w:rsidRDefault="000B23CF">
      <w:pPr>
        <w:pBdr>
          <w:bottom w:val="single" w:sz="6" w:space="4" w:color="E2E8F0"/>
        </w:pBdr>
        <w:spacing w:before="320" w:after="120"/>
      </w:pPr>
      <w:r>
        <w:rPr>
          <w:b/>
          <w:color w:val="4F46E5"/>
          <w:sz w:val="32"/>
        </w:rPr>
        <w:lastRenderedPageBreak/>
        <w:t>一</w:t>
      </w:r>
      <w:r>
        <w:rPr>
          <w:b/>
          <w:color w:val="4F46E5"/>
          <w:sz w:val="32"/>
        </w:rPr>
        <w:t xml:space="preserve">  </w:t>
      </w:r>
      <w:r>
        <w:rPr>
          <w:b/>
          <w:sz w:val="32"/>
        </w:rPr>
        <w:t>产品简介</w:t>
      </w:r>
    </w:p>
    <w:p w:rsidR="00240667" w:rsidRDefault="000B23CF">
      <w:pPr>
        <w:spacing w:before="40" w:after="80" w:line="312" w:lineRule="auto"/>
      </w:pPr>
      <w:r>
        <w:t xml:space="preserve">Numetrix </w:t>
      </w:r>
      <w:r>
        <w:t>是一款面向工程师与科学家的「可验证数据分析</w:t>
      </w:r>
      <w:r>
        <w:t xml:space="preserve"> Agent</w:t>
      </w:r>
      <w:r>
        <w:t>」。你用大白话提出分析需求，它自动选择数据、调用算法、串联多步处理并给出结论</w:t>
      </w:r>
      <w:r>
        <w:t>——</w:t>
      </w:r>
      <w:r>
        <w:t>但与通用</w:t>
      </w:r>
      <w:r>
        <w:t xml:space="preserve"> AI </w:t>
      </w:r>
      <w:r>
        <w:t>工具最大的不同是：它把「可信」放在第一位。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>它解决什么问题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通用</w:t>
      </w:r>
      <w:r>
        <w:rPr>
          <w:color w:val="334155"/>
        </w:rPr>
        <w:t xml:space="preserve"> AI </w:t>
      </w:r>
      <w:r>
        <w:rPr>
          <w:color w:val="334155"/>
        </w:rPr>
        <w:t>数据工具（如</w:t>
      </w:r>
      <w:r>
        <w:rPr>
          <w:color w:val="334155"/>
        </w:rPr>
        <w:t xml:space="preserve"> ChatGPT </w:t>
      </w:r>
      <w:r>
        <w:rPr>
          <w:color w:val="334155"/>
        </w:rPr>
        <w:t>数据分析、</w:t>
      </w:r>
      <w:r>
        <w:rPr>
          <w:color w:val="334155"/>
        </w:rPr>
        <w:t>Julius</w:t>
      </w:r>
      <w:r>
        <w:rPr>
          <w:color w:val="334155"/>
        </w:rPr>
        <w:t>、</w:t>
      </w:r>
      <w:r>
        <w:rPr>
          <w:color w:val="334155"/>
        </w:rPr>
        <w:t>Hex</w:t>
      </w:r>
      <w:r>
        <w:rPr>
          <w:color w:val="334155"/>
        </w:rPr>
        <w:t>）每次都让大模型现编一段一次性</w:t>
      </w:r>
      <w:r>
        <w:rPr>
          <w:color w:val="334155"/>
        </w:rPr>
        <w:t xml:space="preserve"> pandas </w:t>
      </w:r>
      <w:r>
        <w:rPr>
          <w:color w:val="334155"/>
        </w:rPr>
        <w:t>代码，常出现「看着很自信，数字却是错的」。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工程领域常用的专业算法（</w:t>
      </w:r>
      <w:r>
        <w:rPr>
          <w:color w:val="334155"/>
        </w:rPr>
        <w:t>Savitzky-Golay</w:t>
      </w:r>
      <w:r>
        <w:rPr>
          <w:color w:val="334155"/>
        </w:rPr>
        <w:t>、</w:t>
      </w:r>
      <w:r>
        <w:rPr>
          <w:color w:val="334155"/>
        </w:rPr>
        <w:t>Butterworth</w:t>
      </w:r>
      <w:r>
        <w:rPr>
          <w:color w:val="334155"/>
        </w:rPr>
        <w:t>、</w:t>
      </w:r>
      <w:r>
        <w:rPr>
          <w:color w:val="334155"/>
        </w:rPr>
        <w:t>Dixon Q</w:t>
      </w:r>
      <w:r>
        <w:rPr>
          <w:color w:val="334155"/>
        </w:rPr>
        <w:t>、敏感性分析、</w:t>
      </w:r>
      <w:r>
        <w:rPr>
          <w:color w:val="334155"/>
        </w:rPr>
        <w:t xml:space="preserve">dV/dQ </w:t>
      </w:r>
      <w:r>
        <w:rPr>
          <w:color w:val="334155"/>
        </w:rPr>
        <w:t>等）通用工具几乎都不提供。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团队多年的内部</w:t>
      </w:r>
      <w:r>
        <w:rPr>
          <w:color w:val="334155"/>
        </w:rPr>
        <w:t xml:space="preserve"> MATLAB / Python </w:t>
      </w:r>
      <w:r>
        <w:rPr>
          <w:color w:val="334155"/>
        </w:rPr>
        <w:t>脚本无处安放，也无法被沉淀、复用与审计。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 xml:space="preserve">Numetrix </w:t>
      </w:r>
      <w:r>
        <w:rPr>
          <w:b/>
          <w:color w:val="312E81"/>
          <w:sz w:val="25"/>
        </w:rPr>
        <w:t>的做法</w:t>
      </w:r>
    </w:p>
    <w:p w:rsidR="00240667" w:rsidRDefault="000B23CF">
      <w:pPr>
        <w:spacing w:before="40" w:after="40" w:line="300" w:lineRule="auto"/>
      </w:pPr>
      <w:r>
        <w:rPr>
          <w:b/>
          <w:color w:val="059669"/>
        </w:rPr>
        <w:t>可验证优先级：</w:t>
      </w:r>
      <w:r>
        <w:t xml:space="preserve">① </w:t>
      </w:r>
      <w:r>
        <w:t>经过验证的经典算法优先</w:t>
      </w:r>
      <w:r>
        <w:t xml:space="preserve"> → ② </w:t>
      </w:r>
      <w:r>
        <w:t>沙箱测试过的你的代码</w:t>
      </w:r>
      <w:r>
        <w:t xml:space="preserve"> → ③ </w:t>
      </w:r>
      <w:r>
        <w:t>大模型生成代码仅作兜底，且必须自动测试通过、你确认后才进入算法库。</w:t>
      </w:r>
    </w:p>
    <w:p w:rsidR="00240667" w:rsidRDefault="000B23CF">
      <w:pPr>
        <w:pBdr>
          <w:left w:val="single" w:sz="18" w:space="8" w:color="059669"/>
        </w:pBdr>
        <w:shd w:val="clear" w:color="auto" w:fill="ECFDF5"/>
        <w:spacing w:before="80" w:after="120"/>
        <w:ind w:left="144"/>
      </w:pPr>
      <w:r>
        <w:rPr>
          <w:b/>
          <w:color w:val="059669"/>
          <w:sz w:val="20"/>
        </w:rPr>
        <w:t>核心理念：</w:t>
      </w:r>
      <w:r>
        <w:rPr>
          <w:color w:val="334155"/>
          <w:sz w:val="20"/>
        </w:rPr>
        <w:t>每一次计算都做三件事</w:t>
      </w:r>
      <w:r>
        <w:rPr>
          <w:color w:val="334155"/>
          <w:sz w:val="20"/>
        </w:rPr>
        <w:t>——</w:t>
      </w:r>
      <w:r>
        <w:rPr>
          <w:color w:val="334155"/>
          <w:sz w:val="20"/>
        </w:rPr>
        <w:t>在「工作台」实时可见每一步、落库可追溯（谁</w:t>
      </w:r>
      <w:r>
        <w:rPr>
          <w:color w:val="334155"/>
          <w:sz w:val="20"/>
        </w:rPr>
        <w:t>/</w:t>
      </w:r>
      <w:r>
        <w:rPr>
          <w:color w:val="334155"/>
          <w:sz w:val="20"/>
        </w:rPr>
        <w:t>用哪个算法</w:t>
      </w:r>
      <w:r>
        <w:rPr>
          <w:color w:val="334155"/>
          <w:sz w:val="20"/>
        </w:rPr>
        <w:t>/</w:t>
      </w:r>
      <w:r>
        <w:rPr>
          <w:color w:val="334155"/>
          <w:sz w:val="20"/>
        </w:rPr>
        <w:t>什么参数）、一键复现。这就是「可验证」的工程含义。</w:t>
      </w:r>
    </w:p>
    <w:p w:rsidR="00240667" w:rsidRDefault="000B23CF">
      <w:pPr>
        <w:pBdr>
          <w:bottom w:val="single" w:sz="6" w:space="4" w:color="E2E8F0"/>
        </w:pBdr>
        <w:spacing w:before="320" w:after="120"/>
      </w:pPr>
      <w:r>
        <w:rPr>
          <w:b/>
          <w:color w:val="4F46E5"/>
          <w:sz w:val="32"/>
        </w:rPr>
        <w:t>二</w:t>
      </w:r>
      <w:r>
        <w:rPr>
          <w:b/>
          <w:color w:val="4F46E5"/>
          <w:sz w:val="32"/>
        </w:rPr>
        <w:t xml:space="preserve">  </w:t>
      </w:r>
      <w:r>
        <w:rPr>
          <w:b/>
          <w:sz w:val="32"/>
        </w:rPr>
        <w:t>试用准备与登录</w:t>
      </w:r>
    </w:p>
    <w:p w:rsidR="00240667" w:rsidRDefault="000B23CF">
      <w:pPr>
        <w:spacing w:before="40" w:after="80" w:line="300" w:lineRule="auto"/>
      </w:pPr>
      <w:r>
        <w:t xml:space="preserve">Numetrix </w:t>
      </w:r>
      <w:r>
        <w:t>提供网页应用，无需安装客户端，浏览器打开即可使用。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157"/>
      </w:tblGrid>
      <w:tr w:rsidR="00240667">
        <w:trPr>
          <w:jc w:val="center"/>
        </w:trPr>
        <w:tc>
          <w:tcPr>
            <w:tcW w:w="2160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7157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40667">
        <w:trPr>
          <w:jc w:val="center"/>
        </w:trPr>
        <w:tc>
          <w:tcPr>
            <w:tcW w:w="2160" w:type="dxa"/>
          </w:tcPr>
          <w:p w:rsidR="00240667" w:rsidRDefault="000B23CF">
            <w:r>
              <w:rPr>
                <w:sz w:val="18"/>
              </w:rPr>
              <w:t>访问地址</w:t>
            </w:r>
          </w:p>
        </w:tc>
        <w:tc>
          <w:tcPr>
            <w:tcW w:w="7157" w:type="dxa"/>
          </w:tcPr>
          <w:p w:rsidR="00240667" w:rsidRDefault="000B23CF">
            <w:r>
              <w:rPr>
                <w:sz w:val="18"/>
              </w:rPr>
              <w:t>本地试用</w:t>
            </w:r>
            <w:r>
              <w:rPr>
                <w:sz w:val="18"/>
              </w:rPr>
              <w:t xml:space="preserve"> http://localhost:3000</w:t>
            </w:r>
            <w:r>
              <w:rPr>
                <w:sz w:val="18"/>
              </w:rPr>
              <w:t>；云端部署后为你的公网地址（如</w:t>
            </w:r>
            <w:r>
              <w:rPr>
                <w:sz w:val="18"/>
              </w:rPr>
              <w:t xml:space="preserve"> http://&lt;</w:t>
            </w:r>
            <w:r>
              <w:rPr>
                <w:sz w:val="18"/>
              </w:rPr>
              <w:t>服务器</w:t>
            </w:r>
            <w:r>
              <w:rPr>
                <w:sz w:val="18"/>
              </w:rPr>
              <w:t>IP&gt;</w:t>
            </w:r>
            <w:r>
              <w:rPr>
                <w:sz w:val="18"/>
              </w:rPr>
              <w:t>）</w:t>
            </w:r>
          </w:p>
        </w:tc>
      </w:tr>
      <w:tr w:rsidR="00240667">
        <w:trPr>
          <w:jc w:val="center"/>
        </w:trPr>
        <w:tc>
          <w:tcPr>
            <w:tcW w:w="216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浏览器</w:t>
            </w:r>
          </w:p>
        </w:tc>
        <w:tc>
          <w:tcPr>
            <w:tcW w:w="7157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建议</w:t>
            </w:r>
            <w:r>
              <w:rPr>
                <w:sz w:val="18"/>
              </w:rPr>
              <w:t xml:space="preserve"> Chrome / Edge </w:t>
            </w:r>
            <w:r>
              <w:rPr>
                <w:sz w:val="18"/>
              </w:rPr>
              <w:t>最新版</w:t>
            </w:r>
          </w:p>
        </w:tc>
      </w:tr>
      <w:tr w:rsidR="00240667">
        <w:trPr>
          <w:jc w:val="center"/>
        </w:trPr>
        <w:tc>
          <w:tcPr>
            <w:tcW w:w="2160" w:type="dxa"/>
          </w:tcPr>
          <w:p w:rsidR="00240667" w:rsidRDefault="000B23CF">
            <w:r>
              <w:rPr>
                <w:sz w:val="18"/>
              </w:rPr>
              <w:t>注册</w:t>
            </w:r>
          </w:p>
        </w:tc>
        <w:tc>
          <w:tcPr>
            <w:tcW w:w="7157" w:type="dxa"/>
          </w:tcPr>
          <w:p w:rsidR="00240667" w:rsidRDefault="000B23CF">
            <w:r>
              <w:rPr>
                <w:sz w:val="18"/>
              </w:rPr>
              <w:t>点击右上角「免费开始」，填写邮箱、密码、姓名即可创建账号</w:t>
            </w:r>
          </w:p>
        </w:tc>
      </w:tr>
      <w:tr w:rsidR="00240667">
        <w:trPr>
          <w:jc w:val="center"/>
        </w:trPr>
        <w:tc>
          <w:tcPr>
            <w:tcW w:w="216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登录</w:t>
            </w:r>
          </w:p>
        </w:tc>
        <w:tc>
          <w:tcPr>
            <w:tcW w:w="7157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已有账号点「登录」，使用邮箱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密码进入工作台</w:t>
            </w:r>
          </w:p>
        </w:tc>
      </w:tr>
      <w:tr w:rsidR="00240667">
        <w:trPr>
          <w:jc w:val="center"/>
        </w:trPr>
        <w:tc>
          <w:tcPr>
            <w:tcW w:w="2160" w:type="dxa"/>
          </w:tcPr>
          <w:p w:rsidR="00240667" w:rsidRDefault="000B23CF">
            <w:r>
              <w:rPr>
                <w:sz w:val="18"/>
              </w:rPr>
              <w:t>大模型</w:t>
            </w:r>
            <w:r>
              <w:rPr>
                <w:sz w:val="18"/>
              </w:rPr>
              <w:t xml:space="preserve"> Key</w:t>
            </w:r>
          </w:p>
        </w:tc>
        <w:tc>
          <w:tcPr>
            <w:tcW w:w="7157" w:type="dxa"/>
          </w:tcPr>
          <w:p w:rsidR="00240667" w:rsidRDefault="000B23CF">
            <w:r>
              <w:rPr>
                <w:sz w:val="18"/>
              </w:rPr>
              <w:t>对话与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写码功能需要一个大模型</w:t>
            </w:r>
            <w:r>
              <w:rPr>
                <w:sz w:val="18"/>
              </w:rPr>
              <w:t xml:space="preserve"> Key</w:t>
            </w:r>
            <w:r>
              <w:rPr>
                <w:sz w:val="18"/>
              </w:rPr>
              <w:t>；可使用部署方提供的，也可在「设置」里填自己的（</w:t>
            </w:r>
            <w:r>
              <w:rPr>
                <w:sz w:val="18"/>
              </w:rPr>
              <w:t>BYOK</w:t>
            </w:r>
            <w:r>
              <w:rPr>
                <w:sz w:val="18"/>
              </w:rPr>
              <w:t>）</w:t>
            </w:r>
          </w:p>
        </w:tc>
      </w:tr>
    </w:tbl>
    <w:p w:rsidR="00240667" w:rsidRDefault="000B23CF">
      <w:pPr>
        <w:pBdr>
          <w:left w:val="single" w:sz="18" w:space="8" w:color="4F46E5"/>
        </w:pBdr>
        <w:shd w:val="clear" w:color="auto" w:fill="EEF2FF"/>
        <w:spacing w:before="80" w:after="120"/>
        <w:ind w:left="144"/>
      </w:pPr>
      <w:r>
        <w:rPr>
          <w:b/>
          <w:color w:val="4F46E5"/>
          <w:sz w:val="20"/>
        </w:rPr>
        <w:t>试用门槛：</w:t>
      </w:r>
      <w:r>
        <w:rPr>
          <w:color w:val="334155"/>
          <w:sz w:val="20"/>
        </w:rPr>
        <w:t>无需信用卡，免费档每月可运行</w:t>
      </w:r>
      <w:r>
        <w:rPr>
          <w:color w:val="334155"/>
          <w:sz w:val="20"/>
        </w:rPr>
        <w:t xml:space="preserve"> 50 </w:t>
      </w:r>
      <w:r>
        <w:rPr>
          <w:color w:val="334155"/>
          <w:sz w:val="20"/>
        </w:rPr>
        <w:t>次。算法库的手动运行不消耗大模型额度，完全可离线审计使用。</w:t>
      </w:r>
    </w:p>
    <w:p w:rsidR="00240667" w:rsidRDefault="000B23CF">
      <w:pPr>
        <w:pBdr>
          <w:bottom w:val="single" w:sz="6" w:space="4" w:color="E2E8F0"/>
        </w:pBdr>
        <w:spacing w:before="320" w:after="120"/>
      </w:pPr>
      <w:r>
        <w:rPr>
          <w:b/>
          <w:color w:val="4F46E5"/>
          <w:sz w:val="32"/>
        </w:rPr>
        <w:t>三</w:t>
      </w:r>
      <w:r>
        <w:rPr>
          <w:b/>
          <w:color w:val="4F46E5"/>
          <w:sz w:val="32"/>
        </w:rPr>
        <w:t xml:space="preserve">  </w:t>
      </w:r>
      <w:r>
        <w:rPr>
          <w:b/>
          <w:sz w:val="32"/>
        </w:rPr>
        <w:t>界面总览</w:t>
      </w:r>
    </w:p>
    <w:p w:rsidR="00240667" w:rsidRDefault="000B23CF">
      <w:pPr>
        <w:spacing w:before="40" w:after="80" w:line="300" w:lineRule="auto"/>
      </w:pPr>
      <w:r>
        <w:lastRenderedPageBreak/>
        <w:t>登录后进入工作台。左侧为主导航，分为四大模块；右侧为当前模块的工作区。</w:t>
      </w:r>
    </w:p>
    <w:p w:rsidR="00240667" w:rsidRDefault="000B23CF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16168" cy="3697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pp_chat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t>图</w:t>
      </w:r>
      <w:r>
        <w:rPr>
          <w:i/>
          <w:color w:val="64748B"/>
          <w:sz w:val="18"/>
        </w:rPr>
        <w:t xml:space="preserve"> 2  </w:t>
      </w:r>
      <w:r>
        <w:rPr>
          <w:i/>
          <w:color w:val="64748B"/>
          <w:sz w:val="18"/>
        </w:rPr>
        <w:t>工作台主界面：左侧导航</w:t>
      </w:r>
      <w:r>
        <w:rPr>
          <w:i/>
          <w:color w:val="64748B"/>
          <w:sz w:val="18"/>
        </w:rPr>
        <w:t xml:space="preserve"> + </w:t>
      </w:r>
      <w:r>
        <w:rPr>
          <w:i/>
          <w:color w:val="64748B"/>
          <w:sz w:val="18"/>
        </w:rPr>
        <w:t>对话工作区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589"/>
      </w:tblGrid>
      <w:tr w:rsidR="00240667">
        <w:trPr>
          <w:jc w:val="center"/>
        </w:trPr>
        <w:tc>
          <w:tcPr>
            <w:tcW w:w="1728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w="7589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作用</w:t>
            </w:r>
          </w:p>
        </w:tc>
      </w:tr>
      <w:tr w:rsidR="00240667">
        <w:trPr>
          <w:jc w:val="center"/>
        </w:trPr>
        <w:tc>
          <w:tcPr>
            <w:tcW w:w="1728" w:type="dxa"/>
          </w:tcPr>
          <w:p w:rsidR="00240667" w:rsidRDefault="000B23CF">
            <w:r>
              <w:rPr>
                <w:sz w:val="18"/>
              </w:rPr>
              <w:t>对话</w:t>
            </w:r>
          </w:p>
        </w:tc>
        <w:tc>
          <w:tcPr>
            <w:tcW w:w="7589" w:type="dxa"/>
          </w:tcPr>
          <w:p w:rsidR="00240667" w:rsidRDefault="000B23CF">
            <w:r>
              <w:rPr>
                <w:sz w:val="18"/>
              </w:rPr>
              <w:t>用自然语言提问，</w:t>
            </w: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多步分析；右侧「工作台」实时显示每一步执行过程</w:t>
            </w:r>
          </w:p>
        </w:tc>
      </w:tr>
      <w:tr w:rsidR="00240667">
        <w:trPr>
          <w:jc w:val="center"/>
        </w:trPr>
        <w:tc>
          <w:tcPr>
            <w:tcW w:w="172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数据集</w:t>
            </w:r>
          </w:p>
        </w:tc>
        <w:tc>
          <w:tcPr>
            <w:tcW w:w="7589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上传、预览、可视化数据；查看数据血缘（源数据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中间结果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派生数据）</w:t>
            </w:r>
          </w:p>
        </w:tc>
      </w:tr>
      <w:tr w:rsidR="00240667">
        <w:trPr>
          <w:jc w:val="center"/>
        </w:trPr>
        <w:tc>
          <w:tcPr>
            <w:tcW w:w="1728" w:type="dxa"/>
          </w:tcPr>
          <w:p w:rsidR="00240667" w:rsidRDefault="000B23CF">
            <w:r>
              <w:rPr>
                <w:sz w:val="18"/>
              </w:rPr>
              <w:t>算法库</w:t>
            </w:r>
          </w:p>
        </w:tc>
        <w:tc>
          <w:tcPr>
            <w:tcW w:w="7589" w:type="dxa"/>
          </w:tcPr>
          <w:p w:rsidR="00240667" w:rsidRDefault="000B23CF">
            <w:r>
              <w:rPr>
                <w:sz w:val="18"/>
              </w:rPr>
              <w:t>浏览</w:t>
            </w:r>
            <w:r>
              <w:rPr>
                <w:sz w:val="18"/>
              </w:rPr>
              <w:t xml:space="preserve"> 29 </w:t>
            </w:r>
            <w:r>
              <w:rPr>
                <w:sz w:val="18"/>
              </w:rPr>
              <w:t>个算法、手动填参运行、上传自有算法、用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生成新算法、管理流程模板</w:t>
            </w:r>
          </w:p>
        </w:tc>
      </w:tr>
      <w:tr w:rsidR="00240667">
        <w:trPr>
          <w:jc w:val="center"/>
        </w:trPr>
        <w:tc>
          <w:tcPr>
            <w:tcW w:w="172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设置</w:t>
            </w:r>
          </w:p>
        </w:tc>
        <w:tc>
          <w:tcPr>
            <w:tcW w:w="7589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配置大模型供应商与</w:t>
            </w:r>
            <w:r>
              <w:rPr>
                <w:sz w:val="18"/>
              </w:rPr>
              <w:t xml:space="preserve"> API Key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BYOK</w:t>
            </w:r>
            <w:r>
              <w:rPr>
                <w:sz w:val="18"/>
              </w:rPr>
              <w:t>），切换中英文界面</w:t>
            </w:r>
          </w:p>
        </w:tc>
      </w:tr>
    </w:tbl>
    <w:p w:rsidR="00240667" w:rsidRDefault="000B23CF">
      <w:pPr>
        <w:pBdr>
          <w:bottom w:val="single" w:sz="6" w:space="4" w:color="E2E8F0"/>
        </w:pBdr>
        <w:spacing w:before="320" w:after="120"/>
      </w:pPr>
      <w:r>
        <w:rPr>
          <w:b/>
          <w:color w:val="4F46E5"/>
          <w:sz w:val="32"/>
        </w:rPr>
        <w:t>四</w:t>
      </w:r>
      <w:r>
        <w:rPr>
          <w:b/>
          <w:color w:val="4F46E5"/>
          <w:sz w:val="32"/>
        </w:rPr>
        <w:t xml:space="preserve">  </w:t>
      </w:r>
      <w:r>
        <w:rPr>
          <w:b/>
          <w:sz w:val="32"/>
        </w:rPr>
        <w:t>快速上手：</w:t>
      </w:r>
      <w:r>
        <w:rPr>
          <w:b/>
          <w:sz w:val="32"/>
        </w:rPr>
        <w:t xml:space="preserve">5 </w:t>
      </w:r>
      <w:r>
        <w:rPr>
          <w:b/>
          <w:sz w:val="32"/>
        </w:rPr>
        <w:t>分钟跑通第一个分析</w:t>
      </w:r>
    </w:p>
    <w:p w:rsidR="00240667" w:rsidRDefault="000B23CF">
      <w:pPr>
        <w:spacing w:before="40" w:after="80" w:line="300" w:lineRule="auto"/>
      </w:pPr>
      <w:r>
        <w:t>以一份传感器测试数据为例，演示从上传到出图的完整流程。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>步骤</w:t>
      </w:r>
      <w:r>
        <w:rPr>
          <w:b/>
          <w:color w:val="312E81"/>
          <w:sz w:val="25"/>
        </w:rPr>
        <w:t xml:space="preserve"> 1 · </w:t>
      </w:r>
      <w:r>
        <w:rPr>
          <w:b/>
          <w:color w:val="312E81"/>
          <w:sz w:val="25"/>
        </w:rPr>
        <w:t>上传数据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进入「数据集」，点击「上传</w:t>
      </w:r>
      <w:r>
        <w:rPr>
          <w:color w:val="334155"/>
        </w:rPr>
        <w:t xml:space="preserve"> CSV / XLSX / Parquet</w:t>
      </w:r>
      <w:r>
        <w:rPr>
          <w:color w:val="334155"/>
        </w:rPr>
        <w:t>」，选择文件（支持拖拽，最大约</w:t>
      </w:r>
      <w:r>
        <w:rPr>
          <w:color w:val="334155"/>
        </w:rPr>
        <w:t xml:space="preserve"> 200 MB</w:t>
      </w:r>
      <w:r>
        <w:rPr>
          <w:color w:val="334155"/>
        </w:rPr>
        <w:t>）。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未知格式会由</w:t>
      </w:r>
      <w:r>
        <w:rPr>
          <w:color w:val="334155"/>
        </w:rPr>
        <w:t xml:space="preserve"> AI </w:t>
      </w:r>
      <w:r>
        <w:rPr>
          <w:color w:val="334155"/>
        </w:rPr>
        <w:t>自动生成解析器；多</w:t>
      </w:r>
      <w:r>
        <w:rPr>
          <w:color w:val="334155"/>
        </w:rPr>
        <w:t xml:space="preserve"> sheet </w:t>
      </w:r>
      <w:r>
        <w:rPr>
          <w:color w:val="334155"/>
        </w:rPr>
        <w:t>的</w:t>
      </w:r>
      <w:r>
        <w:rPr>
          <w:color w:val="334155"/>
        </w:rPr>
        <w:t xml:space="preserve"> Excel </w:t>
      </w:r>
      <w:r>
        <w:rPr>
          <w:color w:val="334155"/>
        </w:rPr>
        <w:t>会自动拆成多张表。</w:t>
      </w:r>
    </w:p>
    <w:p w:rsidR="00240667" w:rsidRDefault="000B23C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16168" cy="3707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datasets_line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t>图</w:t>
      </w:r>
      <w:r>
        <w:rPr>
          <w:i/>
          <w:color w:val="64748B"/>
          <w:sz w:val="18"/>
        </w:rPr>
        <w:t xml:space="preserve"> 3  </w:t>
      </w:r>
      <w:r>
        <w:rPr>
          <w:i/>
          <w:color w:val="64748B"/>
          <w:sz w:val="18"/>
        </w:rPr>
        <w:t>数据集页：源数据与中间结果以血缘树呈现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>步骤</w:t>
      </w:r>
      <w:r>
        <w:rPr>
          <w:b/>
          <w:color w:val="312E81"/>
          <w:sz w:val="25"/>
        </w:rPr>
        <w:t xml:space="preserve"> 2 · </w:t>
      </w:r>
      <w:r>
        <w:rPr>
          <w:b/>
          <w:color w:val="312E81"/>
          <w:sz w:val="25"/>
        </w:rPr>
        <w:t>提出分析需求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进入「对话」，在顶部选择刚上传的数据集，然后用大白话提问，例如：</w:t>
      </w:r>
    </w:p>
    <w:p w:rsidR="00240667" w:rsidRDefault="000B23CF">
      <w:pPr>
        <w:spacing w:before="40" w:after="40" w:line="300" w:lineRule="auto"/>
      </w:pPr>
      <w:r>
        <w:rPr>
          <w:color w:val="312E81"/>
          <w:sz w:val="20"/>
        </w:rPr>
        <w:t xml:space="preserve">    </w:t>
      </w:r>
      <w:r>
        <w:rPr>
          <w:color w:val="312E81"/>
          <w:sz w:val="20"/>
        </w:rPr>
        <w:t>「画一下电压随时间的曲线」</w:t>
      </w:r>
      <w:r>
        <w:rPr>
          <w:color w:val="312E81"/>
          <w:sz w:val="20"/>
        </w:rPr>
        <w:t xml:space="preserve"> / </w:t>
      </w:r>
      <w:r>
        <w:rPr>
          <w:color w:val="312E81"/>
          <w:sz w:val="20"/>
        </w:rPr>
        <w:t>「哪几列对温度影响最大」</w:t>
      </w:r>
      <w:r>
        <w:rPr>
          <w:color w:val="312E81"/>
          <w:sz w:val="20"/>
        </w:rPr>
        <w:t xml:space="preserve"> / </w:t>
      </w:r>
      <w:r>
        <w:rPr>
          <w:color w:val="312E81"/>
          <w:sz w:val="20"/>
        </w:rPr>
        <w:t>「对信号做</w:t>
      </w:r>
      <w:r>
        <w:rPr>
          <w:color w:val="312E81"/>
          <w:sz w:val="20"/>
        </w:rPr>
        <w:t xml:space="preserve"> Savgol </w:t>
      </w:r>
      <w:r>
        <w:rPr>
          <w:color w:val="312E81"/>
          <w:sz w:val="20"/>
        </w:rPr>
        <w:t>去噪并和原始数据对比」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 xml:space="preserve">Agent </w:t>
      </w:r>
      <w:r>
        <w:rPr>
          <w:color w:val="334155"/>
        </w:rPr>
        <w:t>会自动选数据、选算法、执行，并在右侧「工作台」实时回放每一步。</w:t>
      </w:r>
    </w:p>
    <w:p w:rsidR="00240667" w:rsidRDefault="000B23C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16168" cy="3707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hat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t>图</w:t>
      </w:r>
      <w:r>
        <w:rPr>
          <w:i/>
          <w:color w:val="64748B"/>
          <w:sz w:val="18"/>
        </w:rPr>
        <w:t xml:space="preserve"> 4  </w:t>
      </w:r>
      <w:r>
        <w:rPr>
          <w:i/>
          <w:color w:val="64748B"/>
          <w:sz w:val="18"/>
        </w:rPr>
        <w:t>对话分析：给出可验证的结论（如</w:t>
      </w:r>
      <w:r>
        <w:rPr>
          <w:i/>
          <w:color w:val="64748B"/>
          <w:sz w:val="18"/>
        </w:rPr>
        <w:t xml:space="preserve"> R²</w:t>
      </w:r>
      <w:r>
        <w:rPr>
          <w:i/>
          <w:color w:val="64748B"/>
          <w:sz w:val="18"/>
        </w:rPr>
        <w:t>、</w:t>
      </w:r>
      <w:r>
        <w:rPr>
          <w:i/>
          <w:color w:val="64748B"/>
          <w:sz w:val="18"/>
        </w:rPr>
        <w:t>RMSE</w:t>
      </w:r>
      <w:r>
        <w:rPr>
          <w:i/>
          <w:color w:val="64748B"/>
          <w:sz w:val="18"/>
        </w:rPr>
        <w:t>），右侧工作台逐步可见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>步骤</w:t>
      </w:r>
      <w:r>
        <w:rPr>
          <w:b/>
          <w:color w:val="312E81"/>
          <w:sz w:val="25"/>
        </w:rPr>
        <w:t xml:space="preserve"> 3 · </w:t>
      </w:r>
      <w:r>
        <w:rPr>
          <w:b/>
          <w:color w:val="312E81"/>
          <w:sz w:val="25"/>
        </w:rPr>
        <w:t>查看结果与可视化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结果图表可在对话中直接交互（切换</w:t>
      </w:r>
      <w:r>
        <w:rPr>
          <w:color w:val="334155"/>
        </w:rPr>
        <w:t xml:space="preserve"> x / y / </w:t>
      </w:r>
      <w:r>
        <w:rPr>
          <w:color w:val="334155"/>
        </w:rPr>
        <w:t>系列</w:t>
      </w:r>
      <w:r>
        <w:rPr>
          <w:color w:val="334155"/>
        </w:rPr>
        <w:t xml:space="preserve"> / </w:t>
      </w:r>
      <w:r>
        <w:rPr>
          <w:color w:val="334155"/>
        </w:rPr>
        <w:t>图型）；也可回到「数据集」对任意阶段数据点「可视化」。</w:t>
      </w:r>
    </w:p>
    <w:p w:rsidR="00240667" w:rsidRDefault="000B23CF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16168" cy="3707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dataset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lastRenderedPageBreak/>
        <w:t>图</w:t>
      </w:r>
      <w:r>
        <w:rPr>
          <w:i/>
          <w:color w:val="64748B"/>
          <w:sz w:val="18"/>
        </w:rPr>
        <w:t xml:space="preserve"> 5  </w:t>
      </w:r>
      <w:r>
        <w:rPr>
          <w:i/>
          <w:color w:val="64748B"/>
          <w:sz w:val="18"/>
        </w:rPr>
        <w:t>对任意数据集一键可视化，并展示字段结构</w:t>
      </w:r>
    </w:p>
    <w:p w:rsidR="00240667" w:rsidRDefault="000B23CF">
      <w:pPr>
        <w:pBdr>
          <w:bottom w:val="single" w:sz="6" w:space="4" w:color="E2E8F0"/>
        </w:pBdr>
        <w:spacing w:before="320" w:after="120"/>
      </w:pPr>
      <w:r>
        <w:rPr>
          <w:b/>
          <w:color w:val="4F46E5"/>
          <w:sz w:val="32"/>
        </w:rPr>
        <w:t>五</w:t>
      </w:r>
      <w:r>
        <w:rPr>
          <w:b/>
          <w:color w:val="4F46E5"/>
          <w:sz w:val="32"/>
        </w:rPr>
        <w:t xml:space="preserve">  </w:t>
      </w:r>
      <w:r>
        <w:rPr>
          <w:b/>
          <w:sz w:val="32"/>
        </w:rPr>
        <w:t>功能详解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 xml:space="preserve">5.1 </w:t>
      </w:r>
      <w:r>
        <w:rPr>
          <w:b/>
          <w:color w:val="312E81"/>
          <w:sz w:val="25"/>
        </w:rPr>
        <w:t>对话式分析</w:t>
      </w:r>
      <w:r>
        <w:rPr>
          <w:b/>
          <w:color w:val="312E81"/>
          <w:sz w:val="25"/>
        </w:rPr>
        <w:t xml:space="preserve"> Agent</w:t>
      </w:r>
    </w:p>
    <w:p w:rsidR="00240667" w:rsidRDefault="000B23CF">
      <w:pPr>
        <w:spacing w:before="40" w:after="40" w:line="300" w:lineRule="auto"/>
      </w:pPr>
      <w:r>
        <w:t>基于</w:t>
      </w:r>
      <w:r>
        <w:t xml:space="preserve"> ReAct </w:t>
      </w:r>
      <w:r>
        <w:t>多步编排：理解需求</w:t>
      </w:r>
      <w:r>
        <w:t xml:space="preserve"> → </w:t>
      </w:r>
      <w:r>
        <w:t>选择工具</w:t>
      </w:r>
      <w:r>
        <w:t xml:space="preserve"> → </w:t>
      </w:r>
      <w:r>
        <w:t>执行</w:t>
      </w:r>
      <w:r>
        <w:t xml:space="preserve"> → </w:t>
      </w:r>
      <w:r>
        <w:t>观察结果</w:t>
      </w:r>
      <w:r>
        <w:t xml:space="preserve"> → </w:t>
      </w:r>
      <w:r>
        <w:t>继续，直到给出结论。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右侧「工作台」显示每一次大模型调用、工具执行、报错与重试</w:t>
      </w:r>
      <w:r>
        <w:rPr>
          <w:b/>
        </w:rPr>
        <w:t>——</w:t>
      </w:r>
      <w:r>
        <w:rPr>
          <w:b/>
        </w:rPr>
        <w:t>没有黑箱。</w:t>
      </w:r>
      <w:r>
        <w:rPr>
          <w:b/>
        </w:rPr>
        <w:t xml:space="preserve"> </w:t>
      </w:r>
      <w:r>
        <w:rPr>
          <w:color w:val="334155"/>
        </w:rPr>
        <w:t>全程透明：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支持「去噪</w:t>
      </w:r>
      <w:r>
        <w:rPr>
          <w:b/>
        </w:rPr>
        <w:t xml:space="preserve"> → </w:t>
      </w:r>
      <w:r>
        <w:rPr>
          <w:b/>
        </w:rPr>
        <w:t>检测异常</w:t>
      </w:r>
      <w:r>
        <w:rPr>
          <w:b/>
        </w:rPr>
        <w:t xml:space="preserve"> → </w:t>
      </w:r>
      <w:r>
        <w:rPr>
          <w:b/>
        </w:rPr>
        <w:t>插值</w:t>
      </w:r>
      <w:r>
        <w:rPr>
          <w:b/>
        </w:rPr>
        <w:t xml:space="preserve"> → </w:t>
      </w:r>
      <w:r>
        <w:rPr>
          <w:b/>
        </w:rPr>
        <w:t>归一化」这样的多步处理，后一步在前一步结果上继续。</w:t>
      </w:r>
      <w:r>
        <w:rPr>
          <w:b/>
        </w:rPr>
        <w:t xml:space="preserve"> </w:t>
      </w:r>
      <w:r>
        <w:rPr>
          <w:color w:val="334155"/>
        </w:rPr>
        <w:t>流水线串联：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回归类分析会给出系数、</w:t>
      </w:r>
      <w:r>
        <w:rPr>
          <w:b/>
        </w:rPr>
        <w:t>R²</w:t>
      </w:r>
      <w:r>
        <w:rPr>
          <w:b/>
        </w:rPr>
        <w:t>、</w:t>
      </w:r>
      <w:r>
        <w:rPr>
          <w:b/>
        </w:rPr>
        <w:t xml:space="preserve">RMSE </w:t>
      </w:r>
      <w:r>
        <w:rPr>
          <w:b/>
        </w:rPr>
        <w:t>等具体数字，而非含糊判断。</w:t>
      </w:r>
      <w:r>
        <w:rPr>
          <w:b/>
        </w:rPr>
        <w:t xml:space="preserve"> </w:t>
      </w:r>
      <w:r>
        <w:rPr>
          <w:color w:val="334155"/>
        </w:rPr>
        <w:t>可验证结论：</w:t>
      </w:r>
    </w:p>
    <w:p w:rsidR="00240667" w:rsidRDefault="000B23CF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16168" cy="3707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hat_cae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t>图</w:t>
      </w:r>
      <w:r>
        <w:rPr>
          <w:i/>
          <w:color w:val="64748B"/>
          <w:sz w:val="18"/>
        </w:rPr>
        <w:t xml:space="preserve"> 6  </w:t>
      </w:r>
      <w:r>
        <w:rPr>
          <w:i/>
          <w:color w:val="64748B"/>
          <w:sz w:val="18"/>
        </w:rPr>
        <w:t>对话中由</w:t>
      </w:r>
      <w:r>
        <w:rPr>
          <w:i/>
          <w:color w:val="64748B"/>
          <w:sz w:val="18"/>
        </w:rPr>
        <w:t xml:space="preserve"> AI </w:t>
      </w:r>
      <w:r>
        <w:rPr>
          <w:i/>
          <w:color w:val="64748B"/>
          <w:sz w:val="18"/>
        </w:rPr>
        <w:t>生成的交互式图表（折线</w:t>
      </w:r>
      <w:r>
        <w:rPr>
          <w:i/>
          <w:color w:val="64748B"/>
          <w:sz w:val="18"/>
        </w:rPr>
        <w:t xml:space="preserve"> + </w:t>
      </w:r>
      <w:r>
        <w:rPr>
          <w:i/>
          <w:color w:val="64748B"/>
          <w:sz w:val="18"/>
        </w:rPr>
        <w:t>雷达），右侧为执行过程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 xml:space="preserve">5.2 </w:t>
      </w:r>
      <w:r>
        <w:rPr>
          <w:b/>
          <w:color w:val="312E81"/>
          <w:sz w:val="25"/>
        </w:rPr>
        <w:t>数据集与血缘管理</w:t>
      </w:r>
    </w:p>
    <w:p w:rsidR="00240667" w:rsidRDefault="000B23CF">
      <w:pPr>
        <w:spacing w:before="40" w:after="40" w:line="300" w:lineRule="auto"/>
      </w:pPr>
      <w:r>
        <w:t>数据被组织成「血缘</w:t>
      </w:r>
      <w:r>
        <w:t xml:space="preserve"> DAG</w:t>
      </w:r>
      <w:r>
        <w:t>」而非一堆文件：每一次变换都会物化成带血缘的派生数据集。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源数据</w:t>
      </w:r>
      <w:r>
        <w:rPr>
          <w:b/>
        </w:rPr>
        <w:t xml:space="preserve"> / </w:t>
      </w:r>
      <w:r>
        <w:rPr>
          <w:b/>
        </w:rPr>
        <w:t>派生数据</w:t>
      </w:r>
      <w:r>
        <w:rPr>
          <w:b/>
        </w:rPr>
        <w:t xml:space="preserve"> / </w:t>
      </w:r>
      <w:r>
        <w:rPr>
          <w:b/>
        </w:rPr>
        <w:t>中间结果（默认临时、可一键清理）。</w:t>
      </w:r>
      <w:r>
        <w:rPr>
          <w:b/>
        </w:rPr>
        <w:t xml:space="preserve"> </w:t>
      </w:r>
      <w:r>
        <w:rPr>
          <w:color w:val="334155"/>
        </w:rPr>
        <w:t>分层展示：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每个派生数据都记录「来自哪个数据</w:t>
      </w:r>
      <w:r>
        <w:rPr>
          <w:b/>
        </w:rPr>
        <w:t xml:space="preserve"> + </w:t>
      </w:r>
      <w:r>
        <w:rPr>
          <w:b/>
        </w:rPr>
        <w:t>用了哪个算法</w:t>
      </w:r>
      <w:r>
        <w:rPr>
          <w:b/>
        </w:rPr>
        <w:t xml:space="preserve"> + </w:t>
      </w:r>
      <w:r>
        <w:rPr>
          <w:b/>
        </w:rPr>
        <w:t>什么参数」，可逐阶段查看、对比、分支。</w:t>
      </w:r>
      <w:r>
        <w:rPr>
          <w:b/>
        </w:rPr>
        <w:t xml:space="preserve"> </w:t>
      </w:r>
      <w:r>
        <w:rPr>
          <w:color w:val="334155"/>
        </w:rPr>
        <w:t>可追溯：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好的中间结果可「留存</w:t>
      </w:r>
      <w:r>
        <w:rPr>
          <w:b/>
        </w:rPr>
        <w:t xml:space="preserve"> / </w:t>
      </w:r>
      <w:r>
        <w:rPr>
          <w:b/>
        </w:rPr>
        <w:t>钉住」，无用的中间结果可批量回收，节省空间。</w:t>
      </w:r>
      <w:r>
        <w:rPr>
          <w:b/>
        </w:rPr>
        <w:t xml:space="preserve"> </w:t>
      </w:r>
      <w:r>
        <w:rPr>
          <w:color w:val="334155"/>
        </w:rPr>
        <w:t>留存与回收：</w:t>
      </w:r>
    </w:p>
    <w:p w:rsidR="00240667" w:rsidRDefault="000B23CF">
      <w:pPr>
        <w:pBdr>
          <w:left w:val="single" w:sz="18" w:space="8" w:color="4F46E5"/>
        </w:pBdr>
        <w:shd w:val="clear" w:color="auto" w:fill="EEF2FF"/>
        <w:spacing w:before="80" w:after="120"/>
        <w:ind w:left="144"/>
      </w:pPr>
      <w:r>
        <w:rPr>
          <w:b/>
          <w:color w:val="4F46E5"/>
          <w:sz w:val="20"/>
        </w:rPr>
        <w:lastRenderedPageBreak/>
        <w:t>为什么重要：</w:t>
      </w:r>
      <w:r>
        <w:rPr>
          <w:color w:val="334155"/>
          <w:sz w:val="20"/>
        </w:rPr>
        <w:t>「可追溯</w:t>
      </w:r>
      <w:r>
        <w:rPr>
          <w:color w:val="334155"/>
          <w:sz w:val="20"/>
        </w:rPr>
        <w:t xml:space="preserve"> = </w:t>
      </w:r>
      <w:r>
        <w:rPr>
          <w:color w:val="334155"/>
          <w:sz w:val="20"/>
        </w:rPr>
        <w:t>可复现</w:t>
      </w:r>
      <w:r>
        <w:rPr>
          <w:color w:val="334155"/>
          <w:sz w:val="20"/>
        </w:rPr>
        <w:t xml:space="preserve"> = </w:t>
      </w:r>
      <w:r>
        <w:rPr>
          <w:color w:val="334155"/>
          <w:sz w:val="20"/>
        </w:rPr>
        <w:t>可验证」</w:t>
      </w:r>
      <w:r>
        <w:rPr>
          <w:color w:val="334155"/>
          <w:sz w:val="20"/>
        </w:rPr>
        <w:t>——</w:t>
      </w:r>
      <w:r>
        <w:rPr>
          <w:color w:val="334155"/>
          <w:sz w:val="20"/>
        </w:rPr>
        <w:t>这是让分析结果可信的工程底座，也是与通用工具的根本区别之一。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 xml:space="preserve">5.3 </w:t>
      </w:r>
      <w:r>
        <w:rPr>
          <w:b/>
          <w:color w:val="312E81"/>
          <w:sz w:val="25"/>
        </w:rPr>
        <w:t>算法库与手动运行（不依赖</w:t>
      </w:r>
      <w:r>
        <w:rPr>
          <w:b/>
          <w:color w:val="312E81"/>
          <w:sz w:val="25"/>
        </w:rPr>
        <w:t xml:space="preserve"> AI</w:t>
      </w:r>
      <w:r>
        <w:rPr>
          <w:b/>
          <w:color w:val="312E81"/>
          <w:sz w:val="25"/>
        </w:rPr>
        <w:t>）</w:t>
      </w:r>
    </w:p>
    <w:p w:rsidR="00240667" w:rsidRDefault="000B23CF">
      <w:pPr>
        <w:spacing w:before="40" w:after="40" w:line="300" w:lineRule="auto"/>
      </w:pPr>
      <w:r>
        <w:t>内置</w:t>
      </w:r>
      <w:r>
        <w:t xml:space="preserve"> 29 </w:t>
      </w:r>
      <w:r>
        <w:t>个算法，按类别浏览。除了让</w:t>
      </w:r>
      <w:r>
        <w:t xml:space="preserve"> Agent </w:t>
      </w:r>
      <w:r>
        <w:t>调用，你也可以完全手动、零大模型地运行</w:t>
      </w:r>
      <w:r>
        <w:t>——</w:t>
      </w:r>
      <w:r>
        <w:t>这对要把数字交付给客户的场景尤为重要。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选算法</w:t>
      </w:r>
      <w:r>
        <w:rPr>
          <w:b/>
        </w:rPr>
        <w:t xml:space="preserve"> → </w:t>
      </w:r>
      <w:r>
        <w:rPr>
          <w:b/>
        </w:rPr>
        <w:t>查看原始数据</w:t>
      </w:r>
      <w:r>
        <w:rPr>
          <w:b/>
        </w:rPr>
        <w:t xml:space="preserve"> → </w:t>
      </w:r>
      <w:r>
        <w:rPr>
          <w:b/>
        </w:rPr>
        <w:t>填参数（或点「</w:t>
      </w:r>
      <w:r>
        <w:rPr>
          <w:b/>
        </w:rPr>
        <w:t xml:space="preserve">AI </w:t>
      </w:r>
      <w:r>
        <w:rPr>
          <w:b/>
        </w:rPr>
        <w:t>推荐参数」）</w:t>
      </w:r>
      <w:r>
        <w:rPr>
          <w:b/>
        </w:rPr>
        <w:t xml:space="preserve">→ </w:t>
      </w:r>
      <w:r>
        <w:rPr>
          <w:b/>
        </w:rPr>
        <w:t>执行</w:t>
      </w:r>
      <w:r>
        <w:rPr>
          <w:b/>
        </w:rPr>
        <w:t xml:space="preserve"> → </w:t>
      </w:r>
      <w:r>
        <w:rPr>
          <w:b/>
        </w:rPr>
        <w:t>「解读结果」</w:t>
      </w:r>
      <w:r>
        <w:rPr>
          <w:b/>
        </w:rPr>
        <w:t>/</w:t>
      </w:r>
      <w:r>
        <w:rPr>
          <w:b/>
        </w:rPr>
        <w:t>「报错人话解释」</w:t>
      </w:r>
      <w:r>
        <w:rPr>
          <w:b/>
        </w:rPr>
        <w:t xml:space="preserve">/ </w:t>
      </w:r>
      <w:r>
        <w:rPr>
          <w:b/>
        </w:rPr>
        <w:t>导出</w:t>
      </w:r>
      <w:r>
        <w:rPr>
          <w:b/>
        </w:rPr>
        <w:t xml:space="preserve"> CSV·Excel</w:t>
      </w:r>
      <w:r>
        <w:rPr>
          <w:b/>
        </w:rPr>
        <w:t>。</w:t>
      </w:r>
      <w:r>
        <w:rPr>
          <w:b/>
        </w:rPr>
        <w:t xml:space="preserve"> </w:t>
      </w:r>
      <w:r>
        <w:rPr>
          <w:color w:val="334155"/>
        </w:rPr>
        <w:t>操作路径：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手动运行不消耗大模型额度，参数与结果可复现。</w:t>
      </w:r>
      <w:r>
        <w:rPr>
          <w:b/>
        </w:rPr>
        <w:t xml:space="preserve"> </w:t>
      </w:r>
      <w:r>
        <w:rPr>
          <w:color w:val="334155"/>
        </w:rPr>
        <w:t>完全可审计：</w:t>
      </w:r>
    </w:p>
    <w:p w:rsidR="00240667" w:rsidRDefault="000B23CF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16168" cy="3707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algo_run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t>图</w:t>
      </w:r>
      <w:r>
        <w:rPr>
          <w:i/>
          <w:color w:val="64748B"/>
          <w:sz w:val="18"/>
        </w:rPr>
        <w:t xml:space="preserve"> 7  </w:t>
      </w:r>
      <w:r>
        <w:rPr>
          <w:i/>
          <w:color w:val="64748B"/>
          <w:sz w:val="18"/>
        </w:rPr>
        <w:t>算法运行面板：以</w:t>
      </w:r>
      <w:r>
        <w:rPr>
          <w:i/>
          <w:color w:val="64748B"/>
          <w:sz w:val="18"/>
        </w:rPr>
        <w:t xml:space="preserve"> Savitzky-Golay </w:t>
      </w:r>
      <w:r>
        <w:rPr>
          <w:i/>
          <w:color w:val="64748B"/>
          <w:sz w:val="18"/>
        </w:rPr>
        <w:t>为例，左侧分类、中部数据预览与参数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 xml:space="preserve">5.4 </w:t>
      </w:r>
      <w:r>
        <w:rPr>
          <w:b/>
          <w:color w:val="312E81"/>
          <w:sz w:val="25"/>
        </w:rPr>
        <w:t>自我扩展：</w:t>
      </w:r>
      <w:r>
        <w:rPr>
          <w:b/>
          <w:color w:val="312E81"/>
          <w:sz w:val="25"/>
        </w:rPr>
        <w:t xml:space="preserve">AI </w:t>
      </w:r>
      <w:r>
        <w:rPr>
          <w:b/>
          <w:color w:val="312E81"/>
          <w:sz w:val="25"/>
        </w:rPr>
        <w:t>当场写「解析器</w:t>
      </w:r>
      <w:r>
        <w:rPr>
          <w:b/>
          <w:color w:val="312E81"/>
          <w:sz w:val="25"/>
        </w:rPr>
        <w:t xml:space="preserve"> / </w:t>
      </w:r>
      <w:r>
        <w:rPr>
          <w:b/>
          <w:color w:val="312E81"/>
          <w:sz w:val="25"/>
        </w:rPr>
        <w:t>算法</w:t>
      </w:r>
      <w:r>
        <w:rPr>
          <w:b/>
          <w:color w:val="312E81"/>
          <w:sz w:val="25"/>
        </w:rPr>
        <w:t xml:space="preserve"> / </w:t>
      </w:r>
      <w:r>
        <w:rPr>
          <w:b/>
          <w:color w:val="312E81"/>
          <w:sz w:val="25"/>
        </w:rPr>
        <w:t>可视化」</w:t>
      </w:r>
    </w:p>
    <w:p w:rsidR="00240667" w:rsidRDefault="000B23CF">
      <w:pPr>
        <w:spacing w:before="40" w:after="40" w:line="300" w:lineRule="auto"/>
      </w:pPr>
      <w:r>
        <w:t>当能力缺失时，</w:t>
      </w:r>
      <w:r>
        <w:t xml:space="preserve">Numetrix </w:t>
      </w:r>
      <w:r>
        <w:t>让</w:t>
      </w:r>
      <w:r>
        <w:t xml:space="preserve"> AI </w:t>
      </w:r>
      <w:r>
        <w:t>现场编写代码，并经过沙箱测试与你的确认后留存为可复用资产。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遇到没见过的文件格式，</w:t>
      </w:r>
      <w:r>
        <w:rPr>
          <w:b/>
        </w:rPr>
        <w:t xml:space="preserve">AI </w:t>
      </w:r>
      <w:r>
        <w:rPr>
          <w:b/>
        </w:rPr>
        <w:t>现写</w:t>
      </w:r>
      <w:r>
        <w:rPr>
          <w:b/>
        </w:rPr>
        <w:t xml:space="preserve"> parser</w:t>
      </w:r>
      <w:r>
        <w:rPr>
          <w:b/>
        </w:rPr>
        <w:t>，校验通过才落地为数据集。</w:t>
      </w:r>
      <w:r>
        <w:rPr>
          <w:b/>
        </w:rPr>
        <w:t xml:space="preserve"> </w:t>
      </w:r>
      <w:r>
        <w:rPr>
          <w:color w:val="334155"/>
        </w:rPr>
        <w:t>缺解析器：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AI </w:t>
      </w:r>
      <w:r>
        <w:rPr>
          <w:b/>
        </w:rPr>
        <w:t>写算法</w:t>
      </w:r>
      <w:r>
        <w:rPr>
          <w:b/>
        </w:rPr>
        <w:t xml:space="preserve"> → </w:t>
      </w:r>
      <w:r>
        <w:rPr>
          <w:b/>
        </w:rPr>
        <w:t>沙箱自动测试</w:t>
      </w:r>
      <w:r>
        <w:rPr>
          <w:b/>
        </w:rPr>
        <w:t xml:space="preserve"> → </w:t>
      </w:r>
      <w:r>
        <w:rPr>
          <w:b/>
        </w:rPr>
        <w:t>通过即注册为可调用工具，同一轮对话即可使用。</w:t>
      </w:r>
      <w:r>
        <w:rPr>
          <w:b/>
        </w:rPr>
        <w:t xml:space="preserve"> </w:t>
      </w:r>
      <w:r>
        <w:rPr>
          <w:color w:val="334155"/>
        </w:rPr>
        <w:t>缺算法：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固定图表表达不了时，</w:t>
      </w:r>
      <w:r>
        <w:rPr>
          <w:b/>
        </w:rPr>
        <w:t xml:space="preserve">AI </w:t>
      </w:r>
      <w:r>
        <w:rPr>
          <w:b/>
        </w:rPr>
        <w:t>写出图规格，前端仍可交互调整。</w:t>
      </w:r>
      <w:r>
        <w:rPr>
          <w:b/>
        </w:rPr>
        <w:t xml:space="preserve"> </w:t>
      </w:r>
      <w:r>
        <w:rPr>
          <w:color w:val="334155"/>
        </w:rPr>
        <w:t>缺图表：</w:t>
      </w:r>
    </w:p>
    <w:p w:rsidR="00240667" w:rsidRDefault="000B23C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16168" cy="37074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algo_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t>图</w:t>
      </w:r>
      <w:r>
        <w:rPr>
          <w:i/>
          <w:color w:val="64748B"/>
          <w:sz w:val="18"/>
        </w:rPr>
        <w:t xml:space="preserve"> 8  </w:t>
      </w:r>
      <w:r>
        <w:rPr>
          <w:i/>
          <w:color w:val="64748B"/>
          <w:sz w:val="18"/>
        </w:rPr>
        <w:t>「用</w:t>
      </w:r>
      <w:r>
        <w:rPr>
          <w:i/>
          <w:color w:val="64748B"/>
          <w:sz w:val="18"/>
        </w:rPr>
        <w:t xml:space="preserve"> AI </w:t>
      </w:r>
      <w:r>
        <w:rPr>
          <w:i/>
          <w:color w:val="64748B"/>
          <w:sz w:val="18"/>
        </w:rPr>
        <w:t>生成」算法：描述需求，</w:t>
      </w:r>
      <w:r>
        <w:rPr>
          <w:i/>
          <w:color w:val="64748B"/>
          <w:sz w:val="18"/>
        </w:rPr>
        <w:t xml:space="preserve">AI </w:t>
      </w:r>
      <w:r>
        <w:rPr>
          <w:i/>
          <w:color w:val="64748B"/>
          <w:sz w:val="18"/>
        </w:rPr>
        <w:t>写码并经沙箱测试</w:t>
      </w:r>
    </w:p>
    <w:p w:rsidR="00240667" w:rsidRDefault="000B23CF">
      <w:pPr>
        <w:pBdr>
          <w:left w:val="single" w:sz="18" w:space="8" w:color="4F46E5"/>
        </w:pBdr>
        <w:shd w:val="clear" w:color="auto" w:fill="FEF2F2"/>
        <w:spacing w:before="80" w:after="120"/>
        <w:ind w:left="144"/>
      </w:pPr>
      <w:r>
        <w:rPr>
          <w:b/>
          <w:color w:val="DC2626"/>
          <w:sz w:val="20"/>
        </w:rPr>
        <w:t>安全：</w:t>
      </w:r>
      <w:r>
        <w:rPr>
          <w:color w:val="334155"/>
          <w:sz w:val="20"/>
        </w:rPr>
        <w:t>三道安全闸门：</w:t>
      </w:r>
      <w:r>
        <w:rPr>
          <w:color w:val="334155"/>
          <w:sz w:val="20"/>
        </w:rPr>
        <w:t xml:space="preserve">AST </w:t>
      </w:r>
      <w:r>
        <w:rPr>
          <w:color w:val="334155"/>
          <w:sz w:val="20"/>
        </w:rPr>
        <w:t>白名单校验（拒绝</w:t>
      </w:r>
      <w:r>
        <w:rPr>
          <w:color w:val="334155"/>
          <w:sz w:val="20"/>
        </w:rPr>
        <w:t xml:space="preserve"> import os / eval </w:t>
      </w:r>
      <w:r>
        <w:rPr>
          <w:color w:val="334155"/>
          <w:sz w:val="20"/>
        </w:rPr>
        <w:t>等）</w:t>
      </w:r>
      <w:r>
        <w:rPr>
          <w:color w:val="334155"/>
          <w:sz w:val="20"/>
        </w:rPr>
        <w:t xml:space="preserve">· </w:t>
      </w:r>
      <w:r>
        <w:rPr>
          <w:color w:val="334155"/>
          <w:sz w:val="20"/>
        </w:rPr>
        <w:t>沙箱执行（超时</w:t>
      </w:r>
      <w:r>
        <w:rPr>
          <w:color w:val="334155"/>
          <w:sz w:val="20"/>
        </w:rPr>
        <w:t xml:space="preserve"> / </w:t>
      </w:r>
      <w:r>
        <w:rPr>
          <w:color w:val="334155"/>
          <w:sz w:val="20"/>
        </w:rPr>
        <w:t>受限内置</w:t>
      </w:r>
      <w:r>
        <w:rPr>
          <w:color w:val="334155"/>
          <w:sz w:val="20"/>
        </w:rPr>
        <w:t xml:space="preserve"> / </w:t>
      </w:r>
      <w:r>
        <w:rPr>
          <w:color w:val="334155"/>
          <w:sz w:val="20"/>
        </w:rPr>
        <w:t>断网）</w:t>
      </w:r>
      <w:r>
        <w:rPr>
          <w:color w:val="334155"/>
          <w:sz w:val="20"/>
        </w:rPr>
        <w:t xml:space="preserve">· </w:t>
      </w:r>
      <w:r>
        <w:rPr>
          <w:color w:val="334155"/>
          <w:sz w:val="20"/>
        </w:rPr>
        <w:t>自动测试通过</w:t>
      </w:r>
      <w:r>
        <w:rPr>
          <w:color w:val="334155"/>
          <w:sz w:val="20"/>
        </w:rPr>
        <w:t xml:space="preserve"> + </w:t>
      </w:r>
      <w:r>
        <w:rPr>
          <w:color w:val="334155"/>
          <w:sz w:val="20"/>
        </w:rPr>
        <w:t>人工确认才入库。已验证：杀死死循环、拒绝恶意导入、内存超限干净退出。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 xml:space="preserve">5.5 </w:t>
      </w:r>
      <w:r>
        <w:rPr>
          <w:b/>
          <w:color w:val="312E81"/>
          <w:sz w:val="25"/>
        </w:rPr>
        <w:t>交互式可视化</w:t>
      </w:r>
    </w:p>
    <w:p w:rsidR="00240667" w:rsidRDefault="000B23CF">
      <w:pPr>
        <w:spacing w:before="40" w:after="40" w:line="300" w:lineRule="auto"/>
      </w:pPr>
      <w:r>
        <w:t>图表不是死图：</w:t>
      </w:r>
      <w:r>
        <w:t xml:space="preserve">AI </w:t>
      </w:r>
      <w:r>
        <w:t>生成图表规格后，你可在前端自选</w:t>
      </w:r>
      <w:r>
        <w:t xml:space="preserve"> x / y / </w:t>
      </w:r>
      <w:r>
        <w:t>系列</w:t>
      </w:r>
      <w:r>
        <w:t xml:space="preserve"> / </w:t>
      </w:r>
      <w:r>
        <w:t>图型，并把多个数据集叠加对比。</w:t>
      </w:r>
    </w:p>
    <w:p w:rsidR="00240667" w:rsidRDefault="000B23C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16168" cy="3707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hat_bat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t>图</w:t>
      </w:r>
      <w:r>
        <w:rPr>
          <w:i/>
          <w:color w:val="64748B"/>
          <w:sz w:val="18"/>
        </w:rPr>
        <w:t xml:space="preserve"> 9  </w:t>
      </w:r>
      <w:r>
        <w:rPr>
          <w:i/>
          <w:color w:val="64748B"/>
          <w:sz w:val="18"/>
        </w:rPr>
        <w:t>批量为多个数据集出图，并在同一视图中对比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 xml:space="preserve">5.6 CAE / CFD </w:t>
      </w:r>
      <w:r>
        <w:rPr>
          <w:b/>
          <w:color w:val="312E81"/>
          <w:sz w:val="25"/>
        </w:rPr>
        <w:t>与</w:t>
      </w:r>
      <w:r>
        <w:rPr>
          <w:b/>
          <w:color w:val="312E81"/>
          <w:sz w:val="25"/>
        </w:rPr>
        <w:t xml:space="preserve"> 3D </w:t>
      </w:r>
      <w:r>
        <w:rPr>
          <w:b/>
          <w:color w:val="312E81"/>
          <w:sz w:val="25"/>
        </w:rPr>
        <w:t>网格</w:t>
      </w:r>
    </w:p>
    <w:p w:rsidR="00240667" w:rsidRDefault="000B23CF">
      <w:pPr>
        <w:spacing w:before="40" w:after="40" w:line="300" w:lineRule="auto"/>
      </w:pPr>
      <w:r>
        <w:t>面向仿真后处理：可直接读取</w:t>
      </w:r>
      <w:r>
        <w:t xml:space="preserve"> CGNS </w:t>
      </w:r>
      <w:r>
        <w:t>等仿真算例，并以交互式</w:t>
      </w:r>
      <w:r>
        <w:t xml:space="preserve"> 3D </w:t>
      </w:r>
      <w:r>
        <w:t>点云呈现。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ysy.cgns —— 69,328 </w:t>
      </w:r>
      <w:r>
        <w:rPr>
          <w:b/>
        </w:rPr>
        <w:t>个网格点</w:t>
      </w:r>
      <w:r>
        <w:rPr>
          <w:b/>
        </w:rPr>
        <w:t xml:space="preserve"> × 88 </w:t>
      </w:r>
      <w:r>
        <w:rPr>
          <w:b/>
        </w:rPr>
        <w:t>个物理场（压力</w:t>
      </w:r>
      <w:r>
        <w:rPr>
          <w:b/>
        </w:rPr>
        <w:t xml:space="preserve"> / </w:t>
      </w:r>
      <w:r>
        <w:rPr>
          <w:b/>
        </w:rPr>
        <w:t>速度</w:t>
      </w:r>
      <w:r>
        <w:rPr>
          <w:b/>
        </w:rPr>
        <w:t xml:space="preserve"> / </w:t>
      </w:r>
      <w:r>
        <w:rPr>
          <w:b/>
        </w:rPr>
        <w:t>马赫数</w:t>
      </w:r>
      <w:r>
        <w:rPr>
          <w:b/>
        </w:rPr>
        <w:t xml:space="preserve"> / </w:t>
      </w:r>
      <w:r>
        <w:rPr>
          <w:b/>
        </w:rPr>
        <w:t>温度等）。</w:t>
      </w:r>
      <w:r>
        <w:rPr>
          <w:b/>
        </w:rPr>
        <w:t xml:space="preserve"> </w:t>
      </w:r>
      <w:r>
        <w:rPr>
          <w:color w:val="334155"/>
        </w:rPr>
        <w:t>真实算例：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按任意物理场着色、轨道缩放；几何直接来自已存数据表，无需重读原文件。</w:t>
      </w:r>
      <w:r>
        <w:rPr>
          <w:b/>
        </w:rPr>
        <w:t xml:space="preserve"> </w:t>
      </w:r>
      <w:r>
        <w:rPr>
          <w:color w:val="334155"/>
        </w:rPr>
        <w:t>交互式</w:t>
      </w:r>
      <w:r>
        <w:rPr>
          <w:color w:val="334155"/>
        </w:rPr>
        <w:t xml:space="preserve"> 3D</w:t>
      </w:r>
      <w:r>
        <w:rPr>
          <w:color w:val="334155"/>
        </w:rPr>
        <w:t>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该算例为</w:t>
      </w:r>
      <w:r>
        <w:rPr>
          <w:b/>
        </w:rPr>
        <w:t xml:space="preserve"> ADF </w:t>
      </w:r>
      <w:r>
        <w:rPr>
          <w:b/>
        </w:rPr>
        <w:t>格式，</w:t>
      </w:r>
      <w:r>
        <w:rPr>
          <w:b/>
        </w:rPr>
        <w:t xml:space="preserve">meshio / h5py </w:t>
      </w:r>
      <w:r>
        <w:rPr>
          <w:b/>
        </w:rPr>
        <w:t>解析失败，而本产品用</w:t>
      </w:r>
      <w:r>
        <w:rPr>
          <w:b/>
        </w:rPr>
        <w:t xml:space="preserve"> VTK </w:t>
      </w:r>
      <w:r>
        <w:rPr>
          <w:b/>
        </w:rPr>
        <w:t>在约</w:t>
      </w:r>
      <w:r>
        <w:rPr>
          <w:b/>
        </w:rPr>
        <w:t xml:space="preserve"> 0.2 </w:t>
      </w:r>
      <w:r>
        <w:rPr>
          <w:b/>
        </w:rPr>
        <w:t>秒读出。</w:t>
      </w:r>
      <w:r>
        <w:rPr>
          <w:b/>
        </w:rPr>
        <w:t xml:space="preserve"> </w:t>
      </w:r>
      <w:r>
        <w:rPr>
          <w:color w:val="334155"/>
        </w:rPr>
        <w:t>通用工具做不到：</w:t>
      </w:r>
    </w:p>
    <w:p w:rsidR="00240667" w:rsidRDefault="000B23C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16168" cy="37074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dataset_mesh3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t>图</w:t>
      </w:r>
      <w:r>
        <w:rPr>
          <w:i/>
          <w:color w:val="64748B"/>
          <w:sz w:val="18"/>
        </w:rPr>
        <w:t xml:space="preserve"> 10  3D </w:t>
      </w:r>
      <w:r>
        <w:rPr>
          <w:i/>
          <w:color w:val="64748B"/>
          <w:sz w:val="18"/>
        </w:rPr>
        <w:t>网格点云查看器：按压力着色，右侧为</w:t>
      </w:r>
      <w:r>
        <w:rPr>
          <w:i/>
          <w:color w:val="64748B"/>
          <w:sz w:val="18"/>
        </w:rPr>
        <w:t xml:space="preserve"> 88 </w:t>
      </w:r>
      <w:r>
        <w:rPr>
          <w:i/>
          <w:color w:val="64748B"/>
          <w:sz w:val="18"/>
        </w:rPr>
        <w:t>个物理场列表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 xml:space="preserve">5.7 </w:t>
      </w:r>
      <w:r>
        <w:rPr>
          <w:b/>
          <w:color w:val="312E81"/>
          <w:sz w:val="25"/>
        </w:rPr>
        <w:t>流程模板与「小程序」</w:t>
      </w:r>
    </w:p>
    <w:p w:rsidR="00240667" w:rsidRDefault="000B23CF">
      <w:pPr>
        <w:spacing w:before="40" w:after="40" w:line="300" w:lineRule="auto"/>
      </w:pPr>
      <w:r>
        <w:t>把一次对话的处理流程沉淀成可复用流水线，再发布成给非专家直接运行的「小程序」。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拖拽编排「输入</w:t>
      </w:r>
      <w:r>
        <w:rPr>
          <w:b/>
        </w:rPr>
        <w:t xml:space="preserve"> → </w:t>
      </w:r>
      <w:r>
        <w:rPr>
          <w:b/>
        </w:rPr>
        <w:t>去噪</w:t>
      </w:r>
      <w:r>
        <w:rPr>
          <w:b/>
        </w:rPr>
        <w:t xml:space="preserve"> → </w:t>
      </w:r>
      <w:r>
        <w:rPr>
          <w:b/>
        </w:rPr>
        <w:t>异常检测</w:t>
      </w:r>
      <w:r>
        <w:rPr>
          <w:b/>
        </w:rPr>
        <w:t xml:space="preserve"> → </w:t>
      </w:r>
      <w:r>
        <w:rPr>
          <w:b/>
        </w:rPr>
        <w:t>归一化」，逐节点改参、增删、排序。</w:t>
      </w:r>
      <w:r>
        <w:rPr>
          <w:b/>
        </w:rPr>
        <w:t xml:space="preserve"> </w:t>
      </w:r>
      <w:r>
        <w:rPr>
          <w:color w:val="334155"/>
        </w:rPr>
        <w:t>可视化画布：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一套逻辑存成模板，换数据集一键回放，逐步落为带血缘的派生数据。</w:t>
      </w:r>
      <w:r>
        <w:rPr>
          <w:b/>
        </w:rPr>
        <w:t xml:space="preserve"> </w:t>
      </w:r>
      <w:r>
        <w:rPr>
          <w:color w:val="334155"/>
        </w:rPr>
        <w:t>保存为模板：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非专家只需「选数据</w:t>
      </w:r>
      <w:r>
        <w:rPr>
          <w:b/>
        </w:rPr>
        <w:t xml:space="preserve"> + </w:t>
      </w:r>
      <w:r>
        <w:rPr>
          <w:b/>
        </w:rPr>
        <w:t>填暴露的参数</w:t>
      </w:r>
      <w:r>
        <w:rPr>
          <w:b/>
        </w:rPr>
        <w:t xml:space="preserve"> + </w:t>
      </w:r>
      <w:r>
        <w:rPr>
          <w:b/>
        </w:rPr>
        <w:t>跑」，并看到可信的处理过程。</w:t>
      </w:r>
      <w:r>
        <w:rPr>
          <w:b/>
        </w:rPr>
        <w:t xml:space="preserve"> </w:t>
      </w:r>
      <w:r>
        <w:rPr>
          <w:color w:val="334155"/>
        </w:rPr>
        <w:t>发布为小程序：</w:t>
      </w:r>
    </w:p>
    <w:p w:rsidR="00240667" w:rsidRDefault="000B23C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16168" cy="37074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template_canv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t>图</w:t>
      </w:r>
      <w:r>
        <w:rPr>
          <w:i/>
          <w:color w:val="64748B"/>
          <w:sz w:val="18"/>
        </w:rPr>
        <w:t xml:space="preserve"> 11  </w:t>
      </w:r>
      <w:r>
        <w:rPr>
          <w:i/>
          <w:color w:val="64748B"/>
          <w:sz w:val="18"/>
        </w:rPr>
        <w:t>可视化流程画布：传感器测试数据标准去噪流水线</w:t>
      </w:r>
    </w:p>
    <w:p w:rsidR="00240667" w:rsidRDefault="000B23CF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303520" cy="332353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template_runap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t>图</w:t>
      </w:r>
      <w:r>
        <w:rPr>
          <w:i/>
          <w:color w:val="64748B"/>
          <w:sz w:val="18"/>
        </w:rPr>
        <w:t xml:space="preserve"> 12  </w:t>
      </w:r>
      <w:r>
        <w:rPr>
          <w:i/>
          <w:color w:val="64748B"/>
          <w:sz w:val="18"/>
        </w:rPr>
        <w:t>「小程序」运行模式：面向非专家的极简界面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 xml:space="preserve">5.8 </w:t>
      </w:r>
      <w:r>
        <w:rPr>
          <w:b/>
          <w:color w:val="312E81"/>
          <w:sz w:val="25"/>
        </w:rPr>
        <w:t>设置与多模型</w:t>
      </w:r>
      <w:r>
        <w:rPr>
          <w:b/>
          <w:color w:val="312E81"/>
          <w:sz w:val="25"/>
        </w:rPr>
        <w:t xml:space="preserve"> BYOK</w:t>
      </w:r>
    </w:p>
    <w:p w:rsidR="00240667" w:rsidRDefault="000B23CF">
      <w:pPr>
        <w:spacing w:before="40" w:after="40" w:line="300" w:lineRule="auto"/>
      </w:pPr>
      <w:r>
        <w:t>支持任意</w:t>
      </w:r>
      <w:r>
        <w:t xml:space="preserve"> OpenAI </w:t>
      </w:r>
      <w:r>
        <w:t>风格接口，默认</w:t>
      </w:r>
      <w:r>
        <w:t xml:space="preserve"> DeepSeek</w:t>
      </w:r>
      <w:r>
        <w:t>，可切换</w:t>
      </w:r>
      <w:r>
        <w:t xml:space="preserve"> OpenAI / Claude / </w:t>
      </w:r>
      <w:r>
        <w:t>本地</w:t>
      </w:r>
      <w:r>
        <w:t xml:space="preserve"> Ollama</w:t>
      </w:r>
      <w:r>
        <w:t>；可自带</w:t>
      </w:r>
      <w:r>
        <w:t xml:space="preserve"> Key</w:t>
      </w:r>
      <w:r>
        <w:t>，不绑死单一供应商。</w:t>
      </w:r>
    </w:p>
    <w:p w:rsidR="00240667" w:rsidRDefault="000B23C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486400" cy="34381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_settings_byo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67" w:rsidRDefault="000B23CF">
      <w:pPr>
        <w:spacing w:after="160"/>
        <w:jc w:val="center"/>
      </w:pPr>
      <w:r>
        <w:rPr>
          <w:i/>
          <w:color w:val="64748B"/>
          <w:sz w:val="18"/>
        </w:rPr>
        <w:t>图</w:t>
      </w:r>
      <w:r>
        <w:rPr>
          <w:i/>
          <w:color w:val="64748B"/>
          <w:sz w:val="18"/>
        </w:rPr>
        <w:t xml:space="preserve"> 13  </w:t>
      </w:r>
      <w:r>
        <w:rPr>
          <w:i/>
          <w:color w:val="64748B"/>
          <w:sz w:val="18"/>
        </w:rPr>
        <w:t>设置页：配置大模型供应商与</w:t>
      </w:r>
      <w:r>
        <w:rPr>
          <w:i/>
          <w:color w:val="64748B"/>
          <w:sz w:val="18"/>
        </w:rPr>
        <w:t xml:space="preserve"> API Key</w:t>
      </w:r>
    </w:p>
    <w:p w:rsidR="00240667" w:rsidRDefault="000B23CF">
      <w:pPr>
        <w:pBdr>
          <w:bottom w:val="single" w:sz="6" w:space="4" w:color="E2E8F0"/>
        </w:pBdr>
        <w:spacing w:before="320" w:after="120"/>
      </w:pPr>
      <w:r>
        <w:rPr>
          <w:b/>
          <w:color w:val="4F46E5"/>
          <w:sz w:val="32"/>
        </w:rPr>
        <w:t>六</w:t>
      </w:r>
      <w:r>
        <w:rPr>
          <w:b/>
          <w:color w:val="4F46E5"/>
          <w:sz w:val="32"/>
        </w:rPr>
        <w:t xml:space="preserve">  </w:t>
      </w:r>
      <w:r>
        <w:rPr>
          <w:b/>
          <w:sz w:val="32"/>
        </w:rPr>
        <w:t>内置算法清单（</w:t>
      </w:r>
      <w:r>
        <w:rPr>
          <w:b/>
          <w:sz w:val="32"/>
        </w:rPr>
        <w:t xml:space="preserve">29 </w:t>
      </w:r>
      <w:r>
        <w:rPr>
          <w:b/>
          <w:sz w:val="32"/>
        </w:rPr>
        <w:t>个）</w:t>
      </w:r>
    </w:p>
    <w:p w:rsidR="00240667" w:rsidRDefault="000B23CF">
      <w:pPr>
        <w:spacing w:before="40" w:after="80" w:line="300" w:lineRule="auto"/>
      </w:pPr>
      <w:r>
        <w:t>以下为当前算法库的完整清单。来源标注：</w:t>
      </w:r>
      <w:r>
        <w:t xml:space="preserve">builtin = </w:t>
      </w:r>
      <w:r>
        <w:t>内置经典算法；</w:t>
      </w:r>
      <w:r>
        <w:t xml:space="preserve">user = </w:t>
      </w:r>
      <w:r>
        <w:t>用户上传；</w:t>
      </w:r>
      <w:r>
        <w:t xml:space="preserve">ai = AI </w:t>
      </w:r>
      <w:r>
        <w:t>生成并经沙箱测试。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2031"/>
        <w:gridCol w:w="3395"/>
        <w:gridCol w:w="2287"/>
        <w:gridCol w:w="764"/>
      </w:tblGrid>
      <w:tr w:rsidR="00240667">
        <w:trPr>
          <w:jc w:val="center"/>
        </w:trPr>
        <w:tc>
          <w:tcPr>
            <w:tcW w:w="1224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w="2232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算法名称</w:t>
            </w:r>
          </w:p>
        </w:tc>
        <w:tc>
          <w:tcPr>
            <w:tcW w:w="2664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标识</w:t>
            </w:r>
            <w:r>
              <w:rPr>
                <w:b/>
                <w:color w:val="FFFFFF"/>
                <w:sz w:val="19"/>
              </w:rPr>
              <w:t xml:space="preserve"> (slug)</w:t>
            </w:r>
          </w:p>
        </w:tc>
        <w:tc>
          <w:tcPr>
            <w:tcW w:w="2448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720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来源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>滤波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 xml:space="preserve">Savitzky-Golay </w:t>
            </w:r>
            <w:r>
              <w:rPr>
                <w:sz w:val="18"/>
              </w:rPr>
              <w:t>平滑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savgol_filter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保边平滑去噪，保留峰形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滤波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 xml:space="preserve">Butterworth </w:t>
            </w:r>
            <w:r>
              <w:rPr>
                <w:sz w:val="18"/>
              </w:rPr>
              <w:t>滤波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butterworth_filter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按频率去噪（零相位低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高通）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>滤波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>高斯滤波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gaussian_filter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 xml:space="preserve">σ </w:t>
            </w:r>
            <w:r>
              <w:rPr>
                <w:sz w:val="18"/>
              </w:rPr>
              <w:t>可控的平滑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滤波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中值滤波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median_filter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抑制偶发尖峰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毛刺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>滤波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>移动平均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moving_average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滑动均值平滑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滤波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峰值检测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find_peaks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定位信号的峰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局部极大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>滤波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 xml:space="preserve">FFT </w:t>
            </w:r>
            <w:r>
              <w:rPr>
                <w:sz w:val="18"/>
              </w:rPr>
              <w:t>频谱分析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fft_frequency_analysis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找主导频率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周期成分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预处理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数据清洗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data_prep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去重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去除空值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>预处理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>缺失值填充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fill_missing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线性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前后向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均值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中位数等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预处理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归一化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标准化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normalize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min-max / z-score / max-abs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>预处理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>异常值检测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outlier_detect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IQR / z-score / Dixon Q</w:t>
            </w:r>
            <w:r>
              <w:rPr>
                <w:sz w:val="18"/>
              </w:rPr>
              <w:t>（小样本）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回归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拟合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线性回归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linear_regression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OLS</w:t>
            </w:r>
            <w:r>
              <w:rPr>
                <w:sz w:val="18"/>
              </w:rPr>
              <w:t>，含</w:t>
            </w:r>
            <w:r>
              <w:rPr>
                <w:sz w:val="18"/>
              </w:rPr>
              <w:t xml:space="preserve"> R²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RMSE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>回归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拟合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>多项式回归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polynomial_regression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阶次</w:t>
            </w:r>
            <w:r>
              <w:rPr>
                <w:sz w:val="18"/>
              </w:rPr>
              <w:t xml:space="preserve"> 1–10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回归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拟合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非线性曲线拟合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curve_fit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指数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对数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幂</w:t>
            </w:r>
            <w:r>
              <w:rPr>
                <w:sz w:val="18"/>
              </w:rPr>
              <w:t xml:space="preserve"> / S </w:t>
            </w:r>
            <w:r>
              <w:rPr>
                <w:sz w:val="18"/>
              </w:rPr>
              <w:t>形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lastRenderedPageBreak/>
              <w:t>回归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拟合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>相关性矩阵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correlation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Pearson / Spearman / Kendall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回归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拟合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一维插值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interpolate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线性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三次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二次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最近邻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>降维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>主成分分析</w:t>
            </w:r>
            <w:r>
              <w:rPr>
                <w:sz w:val="18"/>
              </w:rPr>
              <w:t xml:space="preserve"> PCA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pca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线性或核</w:t>
            </w:r>
            <w:r>
              <w:rPr>
                <w:sz w:val="18"/>
              </w:rPr>
              <w:t xml:space="preserve"> PCA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rbf/poly </w:t>
            </w:r>
            <w:r>
              <w:rPr>
                <w:sz w:val="18"/>
              </w:rPr>
              <w:t>等）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降维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敏感性分析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sensitivity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相关</w:t>
            </w:r>
            <w:r>
              <w:rPr>
                <w:sz w:val="18"/>
              </w:rPr>
              <w:t xml:space="preserve"> / Morris / </w:t>
            </w:r>
            <w:r>
              <w:rPr>
                <w:sz w:val="18"/>
              </w:rPr>
              <w:t>方差法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>降维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 xml:space="preserve">K-means </w:t>
            </w:r>
            <w:r>
              <w:rPr>
                <w:sz w:val="18"/>
              </w:rPr>
              <w:t>聚类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kmeans_cluster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自动选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的聚类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结构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转置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transpose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行列翻转（可选索引列）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>结构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>表达式派生列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derived_column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安全</w:t>
            </w:r>
            <w:r>
              <w:rPr>
                <w:sz w:val="18"/>
              </w:rPr>
              <w:t xml:space="preserve"> pandas </w:t>
            </w:r>
            <w:r>
              <w:rPr>
                <w:sz w:val="18"/>
              </w:rPr>
              <w:t>表达式新建列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结构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删除列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drop_columns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删除不需要的列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>结构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>分组聚合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group_aggregate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按类别汇总（</w:t>
            </w:r>
            <w:r>
              <w:rPr>
                <w:sz w:val="18"/>
              </w:rPr>
              <w:t xml:space="preserve">mean/sum/std </w:t>
            </w:r>
            <w:r>
              <w:rPr>
                <w:sz w:val="18"/>
              </w:rPr>
              <w:t>等）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builtin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自定义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斐波那契生成器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fibonacci_generator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用户上传示例算法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user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扩展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>基础统计量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calculate_basic_statistics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均值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标准差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极值等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ai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扩展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K-Means</w:t>
            </w:r>
            <w:r>
              <w:rPr>
                <w:sz w:val="18"/>
              </w:rPr>
              <w:t>（自动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）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kmeans_clustering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数值列</w:t>
            </w:r>
            <w:r>
              <w:rPr>
                <w:sz w:val="18"/>
              </w:rPr>
              <w:t xml:space="preserve"> K-means </w:t>
            </w:r>
            <w:r>
              <w:rPr>
                <w:sz w:val="18"/>
              </w:rPr>
              <w:t>聚类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ai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扩展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>峰值检测器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peak_detector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检测信号局部极大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ai</w:t>
            </w:r>
          </w:p>
        </w:tc>
      </w:tr>
      <w:tr w:rsidR="00240667">
        <w:trPr>
          <w:jc w:val="center"/>
        </w:trPr>
        <w:tc>
          <w:tcPr>
            <w:tcW w:w="122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扩展</w:t>
            </w:r>
          </w:p>
        </w:tc>
        <w:tc>
          <w:tcPr>
            <w:tcW w:w="223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 xml:space="preserve">Y=0 </w:t>
            </w:r>
            <w:r>
              <w:rPr>
                <w:sz w:val="18"/>
              </w:rPr>
              <w:t>切面中点提取</w:t>
            </w:r>
          </w:p>
        </w:tc>
        <w:tc>
          <w:tcPr>
            <w:tcW w:w="266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extract_mid_x_points_on_y_zero_slice</w:t>
            </w:r>
          </w:p>
        </w:tc>
        <w:tc>
          <w:tcPr>
            <w:tcW w:w="2448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 xml:space="preserve">CAE </w:t>
            </w:r>
            <w:r>
              <w:rPr>
                <w:sz w:val="18"/>
              </w:rPr>
              <w:t>切面取中点（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现写）</w:t>
            </w:r>
          </w:p>
        </w:tc>
        <w:tc>
          <w:tcPr>
            <w:tcW w:w="72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ai</w:t>
            </w:r>
          </w:p>
        </w:tc>
      </w:tr>
      <w:tr w:rsidR="00240667">
        <w:trPr>
          <w:jc w:val="center"/>
        </w:trPr>
        <w:tc>
          <w:tcPr>
            <w:tcW w:w="1224" w:type="dxa"/>
          </w:tcPr>
          <w:p w:rsidR="00240667" w:rsidRDefault="000B23CF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扩展</w:t>
            </w:r>
          </w:p>
        </w:tc>
        <w:tc>
          <w:tcPr>
            <w:tcW w:w="2232" w:type="dxa"/>
          </w:tcPr>
          <w:p w:rsidR="00240667" w:rsidRDefault="000B23CF">
            <w:r>
              <w:rPr>
                <w:sz w:val="18"/>
              </w:rPr>
              <w:t xml:space="preserve">FFT </w:t>
            </w:r>
            <w:r>
              <w:rPr>
                <w:sz w:val="18"/>
              </w:rPr>
              <w:t>频域分析</w:t>
            </w:r>
          </w:p>
        </w:tc>
        <w:tc>
          <w:tcPr>
            <w:tcW w:w="2664" w:type="dxa"/>
          </w:tcPr>
          <w:p w:rsidR="00240667" w:rsidRDefault="000B23CF">
            <w:r>
              <w:rPr>
                <w:sz w:val="18"/>
              </w:rPr>
              <w:t>fft_frequency_analysis_ai</w:t>
            </w:r>
          </w:p>
        </w:tc>
        <w:tc>
          <w:tcPr>
            <w:tcW w:w="2448" w:type="dxa"/>
          </w:tcPr>
          <w:p w:rsidR="00240667" w:rsidRDefault="000B23CF">
            <w:r>
              <w:rPr>
                <w:sz w:val="18"/>
              </w:rPr>
              <w:t>时域转频域分析</w:t>
            </w:r>
          </w:p>
        </w:tc>
        <w:tc>
          <w:tcPr>
            <w:tcW w:w="720" w:type="dxa"/>
          </w:tcPr>
          <w:p w:rsidR="00240667" w:rsidRDefault="000B23CF">
            <w:r>
              <w:rPr>
                <w:sz w:val="18"/>
              </w:rPr>
              <w:t>ai</w:t>
            </w:r>
          </w:p>
        </w:tc>
      </w:tr>
    </w:tbl>
    <w:p w:rsidR="00240667" w:rsidRDefault="000B23CF">
      <w:pPr>
        <w:pBdr>
          <w:left w:val="single" w:sz="18" w:space="8" w:color="059669"/>
        </w:pBdr>
        <w:shd w:val="clear" w:color="auto" w:fill="ECFDF5"/>
        <w:spacing w:before="80" w:after="120"/>
        <w:ind w:left="144"/>
      </w:pPr>
      <w:r>
        <w:rPr>
          <w:b/>
          <w:color w:val="059669"/>
          <w:sz w:val="20"/>
        </w:rPr>
        <w:t>会生长的库：</w:t>
      </w:r>
      <w:r>
        <w:rPr>
          <w:color w:val="334155"/>
          <w:sz w:val="20"/>
        </w:rPr>
        <w:t>算法库会随使用增长：你上传的脚本、以及</w:t>
      </w:r>
      <w:r>
        <w:rPr>
          <w:color w:val="334155"/>
          <w:sz w:val="20"/>
        </w:rPr>
        <w:t xml:space="preserve"> AI </w:t>
      </w:r>
      <w:r>
        <w:rPr>
          <w:color w:val="334155"/>
          <w:sz w:val="20"/>
        </w:rPr>
        <w:t>生成并通过测试的算法，都会成为团队可复用的资产。</w:t>
      </w:r>
    </w:p>
    <w:p w:rsidR="00240667" w:rsidRDefault="000B23CF">
      <w:pPr>
        <w:pBdr>
          <w:bottom w:val="single" w:sz="6" w:space="4" w:color="E2E8F0"/>
        </w:pBdr>
        <w:spacing w:before="320" w:after="120"/>
      </w:pPr>
      <w:r>
        <w:rPr>
          <w:b/>
          <w:color w:val="4F46E5"/>
          <w:sz w:val="32"/>
        </w:rPr>
        <w:t>七</w:t>
      </w:r>
      <w:r>
        <w:rPr>
          <w:b/>
          <w:color w:val="4F46E5"/>
          <w:sz w:val="32"/>
        </w:rPr>
        <w:t xml:space="preserve">  </w:t>
      </w:r>
      <w:r>
        <w:rPr>
          <w:b/>
          <w:sz w:val="32"/>
        </w:rPr>
        <w:t>支持的数据格式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600"/>
        <w:gridCol w:w="4133"/>
      </w:tblGrid>
      <w:tr w:rsidR="00240667">
        <w:trPr>
          <w:jc w:val="center"/>
        </w:trPr>
        <w:tc>
          <w:tcPr>
            <w:tcW w:w="1584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3600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格式</w:t>
            </w:r>
          </w:p>
        </w:tc>
        <w:tc>
          <w:tcPr>
            <w:tcW w:w="4133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40667">
        <w:trPr>
          <w:jc w:val="center"/>
        </w:trPr>
        <w:tc>
          <w:tcPr>
            <w:tcW w:w="1584" w:type="dxa"/>
          </w:tcPr>
          <w:p w:rsidR="00240667" w:rsidRDefault="000B23CF">
            <w:r>
              <w:rPr>
                <w:sz w:val="18"/>
              </w:rPr>
              <w:t>表格</w:t>
            </w:r>
          </w:p>
        </w:tc>
        <w:tc>
          <w:tcPr>
            <w:tcW w:w="3600" w:type="dxa"/>
          </w:tcPr>
          <w:p w:rsidR="00240667" w:rsidRDefault="000B23CF">
            <w:r>
              <w:rPr>
                <w:sz w:val="18"/>
              </w:rPr>
              <w:t>CSV / TSV / Excel(xlsx) / Parquet / JSON</w:t>
            </w:r>
          </w:p>
        </w:tc>
        <w:tc>
          <w:tcPr>
            <w:tcW w:w="4133" w:type="dxa"/>
          </w:tcPr>
          <w:p w:rsidR="00240667" w:rsidRDefault="000B23CF">
            <w:r>
              <w:rPr>
                <w:sz w:val="18"/>
              </w:rPr>
              <w:t>原生读取；多</w:t>
            </w:r>
            <w:r>
              <w:rPr>
                <w:sz w:val="18"/>
              </w:rPr>
              <w:t xml:space="preserve"> sheet Excel </w:t>
            </w:r>
            <w:r>
              <w:rPr>
                <w:sz w:val="18"/>
              </w:rPr>
              <w:t>自动拆为多张表</w:t>
            </w:r>
          </w:p>
        </w:tc>
      </w:tr>
      <w:tr w:rsidR="00240667">
        <w:trPr>
          <w:jc w:val="center"/>
        </w:trPr>
        <w:tc>
          <w:tcPr>
            <w:tcW w:w="158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文本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文档</w:t>
            </w:r>
          </w:p>
        </w:tc>
        <w:tc>
          <w:tcPr>
            <w:tcW w:w="360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 xml:space="preserve">txt / dat / </w:t>
            </w:r>
            <w:r>
              <w:rPr>
                <w:sz w:val="18"/>
              </w:rPr>
              <w:t>自定义分隔</w:t>
            </w:r>
          </w:p>
        </w:tc>
        <w:tc>
          <w:tcPr>
            <w:tcW w:w="4133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未知格式由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自动生成解析器，校验通过后入库</w:t>
            </w:r>
          </w:p>
        </w:tc>
      </w:tr>
      <w:tr w:rsidR="00240667">
        <w:trPr>
          <w:jc w:val="center"/>
        </w:trPr>
        <w:tc>
          <w:tcPr>
            <w:tcW w:w="1584" w:type="dxa"/>
          </w:tcPr>
          <w:p w:rsidR="00240667" w:rsidRDefault="000B23CF">
            <w:r>
              <w:rPr>
                <w:sz w:val="18"/>
              </w:rPr>
              <w:t>文档</w:t>
            </w:r>
          </w:p>
        </w:tc>
        <w:tc>
          <w:tcPr>
            <w:tcW w:w="3600" w:type="dxa"/>
          </w:tcPr>
          <w:p w:rsidR="00240667" w:rsidRDefault="000B23CF">
            <w:r>
              <w:rPr>
                <w:sz w:val="18"/>
              </w:rPr>
              <w:t>Word(docx) / PDF</w:t>
            </w:r>
          </w:p>
        </w:tc>
        <w:tc>
          <w:tcPr>
            <w:tcW w:w="4133" w:type="dxa"/>
          </w:tcPr>
          <w:p w:rsidR="00240667" w:rsidRDefault="000B23CF">
            <w:r>
              <w:rPr>
                <w:sz w:val="18"/>
              </w:rPr>
              <w:t>抽取为结构化表格</w:t>
            </w:r>
          </w:p>
        </w:tc>
      </w:tr>
      <w:tr w:rsidR="00240667">
        <w:trPr>
          <w:jc w:val="center"/>
        </w:trPr>
        <w:tc>
          <w:tcPr>
            <w:tcW w:w="1584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仿真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网格</w:t>
            </w:r>
          </w:p>
        </w:tc>
        <w:tc>
          <w:tcPr>
            <w:tcW w:w="3600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CGNS / VTK / STL</w:t>
            </w:r>
          </w:p>
        </w:tc>
        <w:tc>
          <w:tcPr>
            <w:tcW w:w="4133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读取为「点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物理场」表，支持</w:t>
            </w:r>
            <w:r>
              <w:rPr>
                <w:sz w:val="18"/>
              </w:rPr>
              <w:t xml:space="preserve"> 3D </w:t>
            </w:r>
            <w:r>
              <w:rPr>
                <w:sz w:val="18"/>
              </w:rPr>
              <w:t>点云；兼容</w:t>
            </w:r>
            <w:r>
              <w:rPr>
                <w:sz w:val="18"/>
              </w:rPr>
              <w:t xml:space="preserve"> ADF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HDF5</w:t>
            </w:r>
          </w:p>
        </w:tc>
      </w:tr>
    </w:tbl>
    <w:p w:rsidR="00240667" w:rsidRDefault="000B23CF">
      <w:pPr>
        <w:pBdr>
          <w:bottom w:val="single" w:sz="6" w:space="4" w:color="E2E8F0"/>
        </w:pBdr>
        <w:spacing w:before="320" w:after="120"/>
      </w:pPr>
      <w:r>
        <w:rPr>
          <w:b/>
          <w:color w:val="4F46E5"/>
          <w:sz w:val="32"/>
        </w:rPr>
        <w:t>八</w:t>
      </w:r>
      <w:r>
        <w:rPr>
          <w:b/>
          <w:color w:val="4F46E5"/>
          <w:sz w:val="32"/>
        </w:rPr>
        <w:t xml:space="preserve">  </w:t>
      </w:r>
      <w:r>
        <w:rPr>
          <w:b/>
          <w:sz w:val="32"/>
        </w:rPr>
        <w:t>部署与运维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t>本地开发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FastAPI</w:t>
      </w:r>
      <w:r>
        <w:rPr>
          <w:b/>
        </w:rPr>
        <w:t>，默认端口</w:t>
      </w:r>
      <w:r>
        <w:rPr>
          <w:b/>
        </w:rPr>
        <w:t xml:space="preserve"> 8077</w:t>
      </w:r>
      <w:r>
        <w:rPr>
          <w:b/>
        </w:rPr>
        <w:t>（</w:t>
      </w:r>
      <w:r>
        <w:rPr>
          <w:b/>
        </w:rPr>
        <w:t>Python 3.12+</w:t>
      </w:r>
      <w:r>
        <w:rPr>
          <w:b/>
        </w:rPr>
        <w:t>）。</w:t>
      </w:r>
      <w:r>
        <w:rPr>
          <w:b/>
        </w:rPr>
        <w:t xml:space="preserve"> </w:t>
      </w:r>
      <w:r>
        <w:rPr>
          <w:color w:val="334155"/>
        </w:rPr>
        <w:t>后端：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Next.js 15</w:t>
      </w:r>
      <w:r>
        <w:rPr>
          <w:b/>
        </w:rPr>
        <w:t>，默认端口</w:t>
      </w:r>
      <w:r>
        <w:rPr>
          <w:b/>
        </w:rPr>
        <w:t xml:space="preserve"> 3000</w:t>
      </w:r>
      <w:r>
        <w:rPr>
          <w:b/>
        </w:rPr>
        <w:t>（</w:t>
      </w:r>
      <w:r>
        <w:rPr>
          <w:b/>
        </w:rPr>
        <w:t>Node 22+</w:t>
      </w:r>
      <w:r>
        <w:rPr>
          <w:b/>
        </w:rPr>
        <w:t>）。</w:t>
      </w:r>
      <w:r>
        <w:rPr>
          <w:b/>
        </w:rPr>
        <w:t xml:space="preserve"> </w:t>
      </w:r>
      <w:r>
        <w:rPr>
          <w:color w:val="334155"/>
        </w:rPr>
        <w:t>前端：</w:t>
      </w:r>
    </w:p>
    <w:p w:rsidR="00240667" w:rsidRDefault="000B23CF">
      <w:pPr>
        <w:spacing w:before="240" w:after="80"/>
      </w:pPr>
      <w:r>
        <w:rPr>
          <w:b/>
          <w:color w:val="312E81"/>
          <w:sz w:val="25"/>
        </w:rPr>
        <w:lastRenderedPageBreak/>
        <w:t>一键云部署（推荐）</w:t>
      </w:r>
    </w:p>
    <w:p w:rsidR="00240667" w:rsidRDefault="000B23CF">
      <w:pPr>
        <w:spacing w:before="40" w:after="40" w:line="300" w:lineRule="auto"/>
      </w:pPr>
      <w:r>
        <w:t>已在阿里云</w:t>
      </w:r>
      <w:r>
        <w:t xml:space="preserve"> ECS / </w:t>
      </w:r>
      <w:r>
        <w:t>腾讯云</w:t>
      </w:r>
      <w:r>
        <w:t xml:space="preserve"> CVM </w:t>
      </w:r>
      <w:r>
        <w:t>验证。在服务器上执行：</w:t>
      </w:r>
    </w:p>
    <w:p w:rsidR="00240667" w:rsidRDefault="000B23CF">
      <w:pPr>
        <w:shd w:val="clear" w:color="auto" w:fill="F1F5F9"/>
        <w:spacing w:before="40" w:after="80" w:line="300" w:lineRule="auto"/>
      </w:pPr>
      <w:r>
        <w:rPr>
          <w:color w:val="312E81"/>
          <w:sz w:val="20"/>
        </w:rPr>
        <w:t>DEEPSEEK_API_KEY=sk-...  PUBLIC_PORT=80  bash deploy/deploy.sh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>安装</w:t>
      </w:r>
      <w:r>
        <w:rPr>
          <w:b/>
        </w:rPr>
        <w:t xml:space="preserve"> Docker</w:t>
      </w:r>
      <w:r>
        <w:rPr>
          <w:b/>
        </w:rPr>
        <w:t>、识别中国网络并切换</w:t>
      </w:r>
      <w:r>
        <w:rPr>
          <w:b/>
        </w:rPr>
        <w:t xml:space="preserve"> daocloud </w:t>
      </w:r>
      <w:r>
        <w:rPr>
          <w:b/>
        </w:rPr>
        <w:t>镜像、生成</w:t>
      </w:r>
      <w:r>
        <w:rPr>
          <w:b/>
        </w:rPr>
        <w:t xml:space="preserve"> JWT </w:t>
      </w:r>
      <w:r>
        <w:rPr>
          <w:b/>
        </w:rPr>
        <w:t>密钥、构建并启动</w:t>
      </w:r>
      <w:r>
        <w:rPr>
          <w:b/>
        </w:rPr>
        <w:t xml:space="preserve"> nginx + </w:t>
      </w:r>
      <w:r>
        <w:rPr>
          <w:b/>
        </w:rPr>
        <w:t>前端</w:t>
      </w:r>
      <w:r>
        <w:rPr>
          <w:b/>
        </w:rPr>
        <w:t xml:space="preserve"> + </w:t>
      </w:r>
      <w:r>
        <w:rPr>
          <w:b/>
        </w:rPr>
        <w:t>后端、健康检查并打印公网地址。</w:t>
      </w:r>
      <w:r>
        <w:rPr>
          <w:b/>
        </w:rPr>
        <w:t xml:space="preserve"> </w:t>
      </w:r>
      <w:r>
        <w:rPr>
          <w:color w:val="334155"/>
        </w:rPr>
        <w:t>脚本自动：</w:t>
      </w:r>
    </w:p>
    <w:p w:rsidR="00240667" w:rsidRDefault="000B23C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sqlite / parquet </w:t>
      </w:r>
      <w:r>
        <w:rPr>
          <w:b/>
        </w:rPr>
        <w:t>落在</w:t>
      </w:r>
      <w:r>
        <w:rPr>
          <w:b/>
        </w:rPr>
        <w:t xml:space="preserve"> Docker </w:t>
      </w:r>
      <w:r>
        <w:rPr>
          <w:b/>
        </w:rPr>
        <w:t>卷，可平滑升级到</w:t>
      </w:r>
      <w:r>
        <w:rPr>
          <w:b/>
        </w:rPr>
        <w:t xml:space="preserve"> Postgres + S3</w:t>
      </w:r>
      <w:r>
        <w:rPr>
          <w:b/>
        </w:rPr>
        <w:t>。</w:t>
      </w:r>
      <w:r>
        <w:rPr>
          <w:b/>
        </w:rPr>
        <w:t xml:space="preserve"> </w:t>
      </w:r>
      <w:r>
        <w:rPr>
          <w:color w:val="334155"/>
        </w:rPr>
        <w:t>数据持久化：</w:t>
      </w:r>
    </w:p>
    <w:p w:rsidR="00240667" w:rsidRDefault="000B23CF">
      <w:pPr>
        <w:pBdr>
          <w:left w:val="single" w:sz="18" w:space="8" w:color="4F46E5"/>
        </w:pBdr>
        <w:shd w:val="clear" w:color="auto" w:fill="EEF2FF"/>
        <w:spacing w:before="80" w:after="120"/>
        <w:ind w:left="144"/>
      </w:pPr>
      <w:r>
        <w:rPr>
          <w:b/>
          <w:color w:val="4F46E5"/>
          <w:sz w:val="20"/>
        </w:rPr>
        <w:t>技术栈：</w:t>
      </w:r>
      <w:r>
        <w:rPr>
          <w:color w:val="334155"/>
          <w:sz w:val="20"/>
        </w:rPr>
        <w:t>整套技术栈：</w:t>
      </w:r>
      <w:r>
        <w:rPr>
          <w:color w:val="334155"/>
          <w:sz w:val="20"/>
        </w:rPr>
        <w:t xml:space="preserve">FastAPI + Next.js 15 + </w:t>
      </w:r>
      <w:r>
        <w:rPr>
          <w:color w:val="334155"/>
          <w:sz w:val="20"/>
        </w:rPr>
        <w:t>跨平台</w:t>
      </w:r>
      <w:r>
        <w:rPr>
          <w:color w:val="334155"/>
          <w:sz w:val="20"/>
        </w:rPr>
        <w:t xml:space="preserve"> Python </w:t>
      </w:r>
      <w:r>
        <w:rPr>
          <w:color w:val="334155"/>
          <w:sz w:val="20"/>
        </w:rPr>
        <w:t>沙箱</w:t>
      </w:r>
      <w:r>
        <w:rPr>
          <w:color w:val="334155"/>
          <w:sz w:val="20"/>
        </w:rPr>
        <w:t xml:space="preserve"> + </w:t>
      </w:r>
      <w:r>
        <w:rPr>
          <w:color w:val="334155"/>
          <w:sz w:val="20"/>
        </w:rPr>
        <w:t>多阶段</w:t>
      </w:r>
      <w:r>
        <w:rPr>
          <w:color w:val="334155"/>
          <w:sz w:val="20"/>
        </w:rPr>
        <w:t xml:space="preserve"> Docker + nginx </w:t>
      </w:r>
      <w:r>
        <w:rPr>
          <w:color w:val="334155"/>
          <w:sz w:val="20"/>
        </w:rPr>
        <w:t>反代。一条命令即可上线。</w:t>
      </w:r>
    </w:p>
    <w:p w:rsidR="00240667" w:rsidRDefault="000B23CF">
      <w:pPr>
        <w:pBdr>
          <w:bottom w:val="single" w:sz="6" w:space="4" w:color="E2E8F0"/>
        </w:pBdr>
        <w:spacing w:before="320" w:after="120"/>
      </w:pPr>
      <w:r>
        <w:rPr>
          <w:b/>
          <w:color w:val="4F46E5"/>
          <w:sz w:val="32"/>
        </w:rPr>
        <w:t>九</w:t>
      </w:r>
      <w:r>
        <w:rPr>
          <w:b/>
          <w:color w:val="4F46E5"/>
          <w:sz w:val="32"/>
        </w:rPr>
        <w:t xml:space="preserve">  </w:t>
      </w:r>
      <w:r>
        <w:rPr>
          <w:b/>
          <w:sz w:val="32"/>
        </w:rPr>
        <w:t>试用贴士与常见问题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005"/>
      </w:tblGrid>
      <w:tr w:rsidR="00240667">
        <w:trPr>
          <w:jc w:val="center"/>
        </w:trPr>
        <w:tc>
          <w:tcPr>
            <w:tcW w:w="3312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问题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w="6005" w:type="dxa"/>
            <w:shd w:val="clear" w:color="auto" w:fill="312E81"/>
          </w:tcPr>
          <w:p w:rsidR="00240667" w:rsidRDefault="000B23CF">
            <w:r>
              <w:rPr>
                <w:b/>
                <w:color w:val="FFFFFF"/>
                <w:sz w:val="19"/>
              </w:rPr>
              <w:t>建议</w:t>
            </w:r>
          </w:p>
        </w:tc>
      </w:tr>
      <w:tr w:rsidR="00240667">
        <w:trPr>
          <w:jc w:val="center"/>
        </w:trPr>
        <w:tc>
          <w:tcPr>
            <w:tcW w:w="3312" w:type="dxa"/>
          </w:tcPr>
          <w:p w:rsidR="00240667" w:rsidRDefault="000B23CF">
            <w:r>
              <w:rPr>
                <w:sz w:val="18"/>
              </w:rPr>
              <w:t>想完全离线、可审计地算</w:t>
            </w:r>
          </w:p>
        </w:tc>
        <w:tc>
          <w:tcPr>
            <w:tcW w:w="6005" w:type="dxa"/>
          </w:tcPr>
          <w:p w:rsidR="00240667" w:rsidRDefault="000B23CF">
            <w:r>
              <w:rPr>
                <w:sz w:val="18"/>
              </w:rPr>
              <w:t>用「算法库」手动运行，不消耗大模型额度，参数与结果可复现</w:t>
            </w:r>
          </w:p>
        </w:tc>
      </w:tr>
      <w:tr w:rsidR="00240667">
        <w:trPr>
          <w:jc w:val="center"/>
        </w:trPr>
        <w:tc>
          <w:tcPr>
            <w:tcW w:w="331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对话没反应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报需要</w:t>
            </w:r>
            <w:r>
              <w:rPr>
                <w:sz w:val="18"/>
              </w:rPr>
              <w:t xml:space="preserve"> Key</w:t>
            </w:r>
          </w:p>
        </w:tc>
        <w:tc>
          <w:tcPr>
            <w:tcW w:w="6005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到「设置」填入大模型</w:t>
            </w:r>
            <w:r>
              <w:rPr>
                <w:sz w:val="18"/>
              </w:rPr>
              <w:t xml:space="preserve"> API Key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BYOK</w:t>
            </w:r>
            <w:r>
              <w:rPr>
                <w:sz w:val="18"/>
              </w:rPr>
              <w:t>），或确认部署方已配置</w:t>
            </w:r>
          </w:p>
        </w:tc>
      </w:tr>
      <w:tr w:rsidR="00240667">
        <w:trPr>
          <w:jc w:val="center"/>
        </w:trPr>
        <w:tc>
          <w:tcPr>
            <w:tcW w:w="3312" w:type="dxa"/>
          </w:tcPr>
          <w:p w:rsidR="00240667" w:rsidRDefault="000B23CF">
            <w:r>
              <w:rPr>
                <w:sz w:val="18"/>
              </w:rPr>
              <w:t>上传了没见过的格式</w:t>
            </w:r>
          </w:p>
        </w:tc>
        <w:tc>
          <w:tcPr>
            <w:tcW w:w="6005" w:type="dxa"/>
          </w:tcPr>
          <w:p w:rsidR="00240667" w:rsidRDefault="000B23CF">
            <w:r>
              <w:rPr>
                <w:sz w:val="18"/>
              </w:rPr>
              <w:t>直接传即可，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会写解析器；预览确认无误后再入库</w:t>
            </w:r>
          </w:p>
        </w:tc>
      </w:tr>
      <w:tr w:rsidR="00240667">
        <w:trPr>
          <w:jc w:val="center"/>
        </w:trPr>
        <w:tc>
          <w:tcPr>
            <w:tcW w:w="331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中间结果太多</w:t>
            </w:r>
          </w:p>
        </w:tc>
        <w:tc>
          <w:tcPr>
            <w:tcW w:w="6005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在「数据集」点「清理中间结果」批量回收，重要的先「留存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钉住」</w:t>
            </w:r>
          </w:p>
        </w:tc>
      </w:tr>
      <w:tr w:rsidR="00240667">
        <w:trPr>
          <w:jc w:val="center"/>
        </w:trPr>
        <w:tc>
          <w:tcPr>
            <w:tcW w:w="3312" w:type="dxa"/>
          </w:tcPr>
          <w:p w:rsidR="00240667" w:rsidRDefault="000B23CF">
            <w:r>
              <w:rPr>
                <w:sz w:val="18"/>
              </w:rPr>
              <w:t>想把一套流程给同事用</w:t>
            </w:r>
          </w:p>
        </w:tc>
        <w:tc>
          <w:tcPr>
            <w:tcW w:w="6005" w:type="dxa"/>
          </w:tcPr>
          <w:p w:rsidR="00240667" w:rsidRDefault="000B23CF">
            <w:r>
              <w:rPr>
                <w:sz w:val="18"/>
              </w:rPr>
              <w:t>在「算法库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流程模板」保存流程，发布为「小程序」运行模式</w:t>
            </w:r>
          </w:p>
        </w:tc>
      </w:tr>
      <w:tr w:rsidR="00240667">
        <w:trPr>
          <w:jc w:val="center"/>
        </w:trPr>
        <w:tc>
          <w:tcPr>
            <w:tcW w:w="3312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>仿真算例打不开</w:t>
            </w:r>
          </w:p>
        </w:tc>
        <w:tc>
          <w:tcPr>
            <w:tcW w:w="6005" w:type="dxa"/>
            <w:shd w:val="clear" w:color="auto" w:fill="F8FAFC"/>
          </w:tcPr>
          <w:p w:rsidR="00240667" w:rsidRDefault="000B23CF">
            <w:r>
              <w:rPr>
                <w:sz w:val="18"/>
              </w:rPr>
              <w:t xml:space="preserve">CGNS / VTK / STL </w:t>
            </w:r>
            <w:r>
              <w:rPr>
                <w:sz w:val="18"/>
              </w:rPr>
              <w:t>直接上传，系统用</w:t>
            </w:r>
            <w:r>
              <w:rPr>
                <w:sz w:val="18"/>
              </w:rPr>
              <w:t xml:space="preserve"> VTK </w:t>
            </w:r>
            <w:r>
              <w:rPr>
                <w:sz w:val="18"/>
              </w:rPr>
              <w:t>读取并支持</w:t>
            </w:r>
            <w:r>
              <w:rPr>
                <w:sz w:val="18"/>
              </w:rPr>
              <w:t xml:space="preserve"> 3D </w:t>
            </w:r>
            <w:r>
              <w:rPr>
                <w:sz w:val="18"/>
              </w:rPr>
              <w:t>查看</w:t>
            </w:r>
          </w:p>
        </w:tc>
      </w:tr>
    </w:tbl>
    <w:p w:rsidR="00240667" w:rsidRDefault="00240667">
      <w:pPr>
        <w:spacing w:before="40" w:line="300" w:lineRule="auto"/>
      </w:pPr>
    </w:p>
    <w:p w:rsidR="00240667" w:rsidRDefault="000B23CF">
      <w:pPr>
        <w:spacing w:before="40" w:after="80" w:line="300" w:lineRule="auto"/>
        <w:jc w:val="center"/>
      </w:pPr>
      <w:r>
        <w:rPr>
          <w:color w:val="64748B"/>
          <w:sz w:val="20"/>
        </w:rPr>
        <w:t xml:space="preserve">— </w:t>
      </w:r>
      <w:r>
        <w:rPr>
          <w:color w:val="64748B"/>
          <w:sz w:val="20"/>
        </w:rPr>
        <w:t>文档完</w:t>
      </w:r>
      <w:r>
        <w:rPr>
          <w:color w:val="64748B"/>
          <w:sz w:val="20"/>
        </w:rPr>
        <w:t xml:space="preserve"> —</w:t>
      </w:r>
    </w:p>
    <w:sectPr w:rsidR="00240667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23CF" w:rsidRDefault="000B23CF" w:rsidP="00AE16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B23CF" w:rsidRDefault="000B23CF" w:rsidP="00AE16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23CF" w:rsidRDefault="000B23CF" w:rsidP="00AE16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B23CF" w:rsidRDefault="000B23CF" w:rsidP="00AE16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919150">
    <w:abstractNumId w:val="8"/>
  </w:num>
  <w:num w:numId="2" w16cid:durableId="985091945">
    <w:abstractNumId w:val="6"/>
  </w:num>
  <w:num w:numId="3" w16cid:durableId="1690764072">
    <w:abstractNumId w:val="5"/>
  </w:num>
  <w:num w:numId="4" w16cid:durableId="1586182486">
    <w:abstractNumId w:val="4"/>
  </w:num>
  <w:num w:numId="5" w16cid:durableId="479035096">
    <w:abstractNumId w:val="7"/>
  </w:num>
  <w:num w:numId="6" w16cid:durableId="24597165">
    <w:abstractNumId w:val="3"/>
  </w:num>
  <w:num w:numId="7" w16cid:durableId="1596937087">
    <w:abstractNumId w:val="2"/>
  </w:num>
  <w:num w:numId="8" w16cid:durableId="1082215632">
    <w:abstractNumId w:val="1"/>
  </w:num>
  <w:num w:numId="9" w16cid:durableId="8122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3CF"/>
    <w:rsid w:val="0015074B"/>
    <w:rsid w:val="00240667"/>
    <w:rsid w:val="0029639D"/>
    <w:rsid w:val="00326F90"/>
    <w:rsid w:val="00923EAC"/>
    <w:rsid w:val="00AA1D8D"/>
    <w:rsid w:val="00AE16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A7F3667F-8636-4232-B6E9-4DCC9D33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F17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2605</Words>
  <Characters>3545</Characters>
  <Application>Microsoft Office Word</Application>
  <DocSecurity>0</DocSecurity>
  <Lines>253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 chen</cp:lastModifiedBy>
  <cp:revision>2</cp:revision>
  <cp:lastPrinted>2026-06-04T15:45:00Z</cp:lastPrinted>
  <dcterms:created xsi:type="dcterms:W3CDTF">2013-12-23T23:15:00Z</dcterms:created>
  <dcterms:modified xsi:type="dcterms:W3CDTF">2026-06-04T15:45:00Z</dcterms:modified>
  <cp:category/>
</cp:coreProperties>
</file>